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rFonts w:ascii="Times New Roman" w:hAnsi="Times New Roman"/>
          <w:b/>
          <w:sz w:val="32"/>
        </w:rPr>
        <w:t>CHƯƠNG 7: QUẢN LÝ MÃ NGUỒN BẰNG GIT/GITHUB</w:t>
      </w:r>
    </w:p>
    <w:p>
      <w:pPr>
        <w:spacing w:before="120" w:after="120"/>
      </w:pPr>
    </w:p>
    <w:p>
      <w:pPr>
        <w:pStyle w:val="Heading2"/>
        <w:spacing w:before="240" w:after="120"/>
      </w:pPr>
      <w:r>
        <w:rPr>
          <w:rFonts w:ascii="Times New Roman" w:hAnsi="Times New Roman"/>
          <w:b/>
          <w:sz w:val="28"/>
        </w:rPr>
        <w:t>7.1 Mục đích của quản lý mã nguồn</w:t>
      </w:r>
    </w:p>
    <w:p>
      <w:pPr/>
      <w:r>
        <w:rPr>
          <w:rFonts w:ascii="Times New Roman" w:hAnsi="Times New Roman"/>
          <w:sz w:val="24"/>
        </w:rPr>
        <w:t xml:space="preserve">Trong dự án </w:t>
      </w:r>
      <w:r>
        <w:rPr>
          <w:rFonts w:ascii="Times New Roman" w:hAnsi="Times New Roman"/>
          <w:b/>
          <w:sz w:val="24"/>
        </w:rPr>
        <w:t>Hệ thống Nhà kính Thông minh (Smart Greenhouse)</w:t>
      </w:r>
      <w:r>
        <w:rPr>
          <w:rFonts w:ascii="Times New Roman" w:hAnsi="Times New Roman"/>
          <w:sz w:val="24"/>
        </w:rPr>
        <w:t>, phần mềm đóng vai trò trung tâm điều khiển và giám sát toàn bộ hoạt động. Mã nguồn dự án được xây dựng từ nhiều thành phần có tính liên kết chặt chẽ nhưng chạy trên các môi trường phần cứng và phần mềm khác nhau:</w:t>
      </w:r>
    </w:p>
    <w:p>
      <w:pPr>
        <w:pStyle w:val="ListBullet"/>
        <w:spacing w:before="40" w:after="40" w:line="276" w:lineRule="auto"/>
      </w:pPr>
      <w:r>
        <w:rPr>
          <w:rFonts w:ascii="Times New Roman" w:hAnsi="Times New Roman"/>
          <w:b/>
          <w:sz w:val="24"/>
        </w:rPr>
        <w:t>Firmware ESP32</w:t>
      </w:r>
      <w:r>
        <w:rPr>
          <w:rFonts w:ascii="Times New Roman" w:hAnsi="Times New Roman"/>
          <w:sz w:val="24"/>
        </w:rPr>
        <w:t>: Đọc dữ liệu cảm biến (DHT22, độ ẩm đất, LDR), điều khiển thiết bị (bơm, quạt, phun sương, đèn) và giao tiếp qua giao thức WebSocket.</w:t>
      </w:r>
    </w:p>
    <w:p>
      <w:pPr>
        <w:pStyle w:val="ListBullet"/>
        <w:spacing w:before="40" w:after="40" w:line="276" w:lineRule="auto"/>
      </w:pPr>
      <w:r>
        <w:rPr>
          <w:rFonts w:ascii="Times New Roman" w:hAnsi="Times New Roman"/>
          <w:b/>
          <w:sz w:val="24"/>
        </w:rPr>
        <w:t>Backend Django</w:t>
      </w:r>
      <w:r>
        <w:rPr>
          <w:rFonts w:ascii="Times New Roman" w:hAnsi="Times New Roman"/>
          <w:sz w:val="24"/>
        </w:rPr>
        <w:t>: Xử lý logic nghiệp vụ, quản lý database MySQL, xây dựng các API endpoints và WebSocket channels để nhận/phát dữ liệu.</w:t>
      </w:r>
    </w:p>
    <w:p>
      <w:pPr>
        <w:pStyle w:val="ListBullet"/>
        <w:spacing w:before="40" w:after="40" w:line="276" w:lineRule="auto"/>
      </w:pPr>
      <w:r>
        <w:rPr>
          <w:rFonts w:ascii="Times New Roman" w:hAnsi="Times New Roman"/>
          <w:b/>
          <w:sz w:val="24"/>
        </w:rPr>
        <w:t>Web Dashboard (ReactJS)</w:t>
      </w:r>
      <w:r>
        <w:rPr>
          <w:rFonts w:ascii="Times New Roman" w:hAnsi="Times New Roman"/>
          <w:sz w:val="24"/>
        </w:rPr>
        <w:t>: Giao diện người dùng trực quan, hiển thị biểu đồ thời gian thực, điều khiển thiết bị từ xa và cấu hình hệ thống.</w:t>
      </w:r>
    </w:p>
    <w:p>
      <w:pPr>
        <w:pStyle w:val="ListBullet"/>
        <w:spacing w:before="40" w:after="40" w:line="276" w:lineRule="auto"/>
      </w:pPr>
      <w:r>
        <w:rPr>
          <w:rFonts w:ascii="Times New Roman" w:hAnsi="Times New Roman"/>
          <w:b/>
          <w:sz w:val="24"/>
        </w:rPr>
        <w:t>Mô hình AI &amp; Điều khiển tối ưu (ARX, Kalman Filter, MPC/AMPC)</w:t>
      </w:r>
      <w:r>
        <w:rPr>
          <w:rFonts w:ascii="Times New Roman" w:hAnsi="Times New Roman"/>
          <w:sz w:val="24"/>
        </w:rPr>
        <w:t>: Tính toán lượng nước tưới tối ưu dựa trên mô hình hóa độ ẩm đất rễ FAO-56 và lọc nhiễu tín hiệu.</w:t>
      </w:r>
    </w:p>
    <w:p>
      <w:pPr/>
      <w:r>
        <w:rPr>
          <w:rFonts w:ascii="Times New Roman" w:hAnsi="Times New Roman"/>
          <w:sz w:val="24"/>
        </w:rPr>
        <w:t>Với số lượng module đa dạng và nhóm phát triển gồm 3 thành viên, việc quản lý mã nguồn thủ công là không khả thi và tiềm ẩn rủi ro xung đột mã nguồn lớn. Do đó, Git và GitHub được lựa chọn làm công cụ quản lý phiên bản với các mục đích:</w:t>
      </w:r>
    </w:p>
    <w:p>
      <w:pPr>
        <w:pStyle w:val="ListNumber"/>
        <w:spacing w:before="40" w:after="40" w:line="276" w:lineRule="auto"/>
      </w:pPr>
      <w:r>
        <w:rPr>
          <w:rFonts w:ascii="Times New Roman" w:hAnsi="Times New Roman"/>
          <w:b/>
          <w:sz w:val="24"/>
        </w:rPr>
        <w:t>Lưu trữ lịch sử phát triển</w:t>
      </w:r>
      <w:r>
        <w:rPr>
          <w:rFonts w:ascii="Times New Roman" w:hAnsi="Times New Roman"/>
          <w:sz w:val="24"/>
        </w:rPr>
        <w:t>: Ghi nhận toàn bộ quá trình viết mã, cho phép so sánh, truy vết lỗi và khôi phục các phiên bản ổn định trong quá khứ.</w:t>
      </w:r>
    </w:p>
    <w:p>
      <w:pPr>
        <w:pStyle w:val="ListNumber"/>
        <w:spacing w:before="40" w:after="40" w:line="276" w:lineRule="auto"/>
      </w:pPr>
      <w:r>
        <w:rPr>
          <w:rFonts w:ascii="Times New Roman" w:hAnsi="Times New Roman"/>
          <w:b/>
          <w:sz w:val="24"/>
        </w:rPr>
        <w:t>Hỗ trợ làm việc nhóm song song</w:t>
      </w:r>
      <w:r>
        <w:rPr>
          <w:rFonts w:ascii="Times New Roman" w:hAnsi="Times New Roman"/>
          <w:sz w:val="24"/>
        </w:rPr>
        <w:t>: Các thành viên có thể phát triển các tính năng độc lập trên các nhánh (branches) riêng biệt mà không làm gián đoạn mã nguồn chính.</w:t>
      </w:r>
    </w:p>
    <w:p>
      <w:pPr>
        <w:pStyle w:val="ListNumber"/>
        <w:spacing w:before="40" w:after="40" w:line="276" w:lineRule="auto"/>
      </w:pPr>
      <w:r>
        <w:rPr>
          <w:rFonts w:ascii="Times New Roman" w:hAnsi="Times New Roman"/>
          <w:b/>
          <w:sz w:val="24"/>
        </w:rPr>
        <w:t>Kiểm soát chất lượng mã nguồn</w:t>
      </w:r>
      <w:r>
        <w:rPr>
          <w:rFonts w:ascii="Times New Roman" w:hAnsi="Times New Roman"/>
          <w:sz w:val="24"/>
        </w:rPr>
        <w:t>: Thiết lập quy trình Pull Request (PR) và Code Review bắt buộc trước khi tích hợp vào nhánh chính, đảm bảo mã nguồn đáp ứng tiêu chuẩn chất lượng.</w:t>
      </w:r>
    </w:p>
    <w:p>
      <w:pPr>
        <w:pStyle w:val="ListNumber"/>
        <w:spacing w:before="40" w:after="40" w:line="276" w:lineRule="auto"/>
      </w:pPr>
      <w:r>
        <w:rPr>
          <w:rFonts w:ascii="Times New Roman" w:hAnsi="Times New Roman"/>
          <w:b/>
          <w:sz w:val="24"/>
        </w:rPr>
        <w:t>Tích hợp liên tục và Fail-safe</w:t>
      </w:r>
      <w:r>
        <w:rPr>
          <w:rFonts w:ascii="Times New Roman" w:hAnsi="Times New Roman"/>
          <w:sz w:val="24"/>
        </w:rPr>
        <w:t>: Hỗ trợ thiết lập các cổng kiểm chứng chất lượng (validation gates) tự động để xác nhận tính ổn định của các module điều khiển AI trước khi triển khai thực tế.</w:t>
      </w:r>
    </w:p>
    <w:p>
      <w:pPr>
        <w:spacing w:before="120" w:after="120"/>
      </w:pPr>
    </w:p>
    <w:p>
      <w:pPr>
        <w:pStyle w:val="Heading2"/>
        <w:spacing w:before="240" w:after="120"/>
      </w:pPr>
      <w:r>
        <w:rPr>
          <w:rFonts w:ascii="Times New Roman" w:hAnsi="Times New Roman"/>
          <w:b/>
          <w:sz w:val="28"/>
        </w:rPr>
        <w:t>7.2 Tổng quan Repository trên GitHub</w:t>
      </w:r>
    </w:p>
    <w:p>
      <w:pPr>
        <w:pStyle w:val="Heading3"/>
        <w:spacing w:before="240" w:after="120"/>
      </w:pPr>
      <w:r>
        <w:rPr>
          <w:rFonts w:ascii="Times New Roman" w:hAnsi="Times New Roman"/>
          <w:b/>
          <w:sz w:val="24"/>
        </w:rPr>
        <w:t>7.2.1 Thông tin Repository</w:t>
      </w:r>
    </w:p>
    <w:p>
      <w:pPr/>
      <w:r>
        <w:rPr>
          <w:rFonts w:ascii="Times New Roman" w:hAnsi="Times New Roman"/>
          <w:sz w:val="24"/>
        </w:rPr>
        <w:t>Repository chính thức của dự án được lưu trữ công khai trên nền tảng GitHub:</w:t>
      </w:r>
    </w:p>
    <w:p>
      <w:pPr>
        <w:pStyle w:val="ListBullet"/>
        <w:spacing w:before="40" w:after="40" w:line="276" w:lineRule="auto"/>
      </w:pPr>
      <w:r>
        <w:rPr>
          <w:rFonts w:ascii="Times New Roman" w:hAnsi="Times New Roman"/>
          <w:b/>
          <w:sz w:val="24"/>
        </w:rPr>
        <w:t>Đường dẫn truy cập</w:t>
      </w:r>
      <w:r>
        <w:rPr>
          <w:rFonts w:ascii="Times New Roman" w:hAnsi="Times New Roman"/>
          <w:sz w:val="24"/>
        </w:rPr>
        <w:t>: https://github.com/BapTruongSinh/Green_House_PBL.git</w:t>
      </w:r>
    </w:p>
    <w:p>
      <w:pPr>
        <w:pStyle w:val="ListBullet"/>
        <w:spacing w:before="40" w:after="40" w:line="276" w:lineRule="auto"/>
      </w:pPr>
      <w:r>
        <w:rPr>
          <w:rFonts w:ascii="Times New Roman" w:hAnsi="Times New Roman"/>
          <w:b/>
          <w:sz w:val="24"/>
        </w:rPr>
        <w:t>Trạng thái</w:t>
      </w:r>
      <w:r>
        <w:rPr>
          <w:rFonts w:ascii="Times New Roman" w:hAnsi="Times New Roman"/>
          <w:sz w:val="24"/>
        </w:rPr>
        <w:t>: Public (Công khai)</w:t>
      </w:r>
    </w:p>
    <w:p>
      <w:pPr>
        <w:pStyle w:val="ListBullet"/>
        <w:spacing w:before="40" w:after="40" w:line="276" w:lineRule="auto"/>
      </w:pPr>
      <w:r>
        <w:rPr>
          <w:rFonts w:ascii="Times New Roman" w:hAnsi="Times New Roman"/>
          <w:b/>
          <w:sz w:val="24"/>
        </w:rPr>
        <w:t>Nhánh mặc định (Default branch)</w:t>
      </w:r>
      <w:r>
        <w:rPr>
          <w:rFonts w:ascii="Times New Roman" w:hAnsi="Times New Roman"/>
          <w:sz w:val="24"/>
        </w:rPr>
        <w:t xml:space="preserve">: </w:t>
      </w:r>
      <w:r>
        <w:rPr>
          <w:rFonts w:ascii="Consolas" w:hAnsi="Consolas"/>
          <w:sz w:val="22"/>
        </w:rPr>
        <w:t>main</w:t>
      </w:r>
    </w:p>
    <w:p>
      <w:pPr>
        <w:pStyle w:val="Heading3"/>
        <w:spacing w:before="240" w:after="120"/>
      </w:pPr>
      <w:r>
        <w:rPr>
          <w:rFonts w:ascii="Times New Roman" w:hAnsi="Times New Roman"/>
          <w:b/>
          <w:sz w:val="24"/>
        </w:rPr>
        <w:t>7.2.2 Cấu trúc mã nguồn trong Repository</w:t>
      </w:r>
    </w:p>
    <w:p>
      <w:pPr/>
      <w:r>
        <w:rPr>
          <w:rFonts w:ascii="Times New Roman" w:hAnsi="Times New Roman"/>
          <w:sz w:val="24"/>
        </w:rPr>
        <w:t>Repository được thiết kế theo mô hình Mono-repo để quản lý tập trung toàn bộ mã nguồn của hệ thống tại một nơi duy nhất. Cấu trúc thư mục gốc bao gồm:</w:t>
      </w:r>
    </w:p>
    <w:p>
      <w:pPr>
        <w:spacing w:before="120" w:after="120" w:line="252" w:lineRule="auto"/>
        <w:ind w:left="576"/>
      </w:pPr>
      <w:r>
        <w:rPr>
          <w:rFonts w:ascii="Consolas" w:hAnsi="Consolas"/>
          <w:sz w:val="20"/>
        </w:rPr>
        <w:t>Green_House_PBL/</w:t>
        <w:br/>
        <w:t>├── .gitignore                      # Cấu hình bỏ qua các file sinh tự động, thư viện hoặc credentials</w:t>
        <w:br/>
        <w:t>├── ARX/                            # Module nghiên cứu và huấn luyện mô hình thực vật ARX</w:t>
        <w:br/>
        <w:t>│   ├── arx_pipeline.py             # Pipeline tiền xử lý và huấn luyện mô hình</w:t>
        <w:br/>
        <w:t>│   ├── arx_model.json              # Trọng số mô hình ARX sau huấn luyện (FIT 85%)</w:t>
        <w:br/>
        <w:t>│   ├── greenhouse_data.csv         # Dữ liệu cảm biến lịch sử để training</w:t>
        <w:br/>
        <w:t>│   └── ARX_Model_Documentation.md  # Tài liệu kỹ thuật mô tả toán học mô hình ARX</w:t>
        <w:br/>
        <w:t>├── Kalman/                         # Module lọc nhiễu tín hiệu cảm biến độ ẩm đất</w:t>
        <w:br/>
        <w:t>│   ├── kalman/                     # Logic bộ lọc Kalman đơn hướng và Adaptive Kalman</w:t>
        <w:br/>
        <w:t>│   └── tests/                      # Bộ test suite đánh giá giảm nhiễu tín hiệu</w:t>
        <w:br/>
        <w:t>├── MPC/                            # Module điều khiển tối ưu theo mô hình dự báo</w:t>
        <w:br/>
        <w:t>│   ├── mpc/</w:t>
        <w:br/>
        <w:t>│   │   ├── fao56.py                # Mô hình cân bằng nước vùng rễ theo tiêu chuẩn FAO-56</w:t>
        <w:br/>
        <w:t>│   │   ├── solver/                 # Thuật toán Grid-shooting tìm thời gian bơm tối ưu</w:t>
        <w:br/>
        <w:t>│   │   ├── adaptive/               # Lớp hiệu chỉnh sai số bias (AMPC)</w:t>
        <w:br/>
        <w:t>│   │   └── actuator/               # HTTP client gửi lệnh điều khiển an toàn sang thiết bị</w:t>
        <w:br/>
        <w:t>│   └── tests/                      # Bộ unit tests bảo vệ các logic safety, constraint và solver</w:t>
        <w:br/>
        <w:t>├── Green-House/                    # Dự án Web Application chính tích hợp hệ thống</w:t>
        <w:br/>
        <w:t>│   ├── hardware/                   # Sơ đồ nguyên lý mạch và đấu nối chân ESP32</w:t>
        <w:br/>
        <w:t>│   ├── firmware/                   # Code C++ cho vi điều khiển ESP32</w:t>
        <w:br/>
        <w:t>│   ├── backend/                    # Server Django (config, api, channels, database)</w:t>
        <w:br/>
        <w:t>│   └── frontend/                   # Ứng dụng web ReactJS (giao diện điều khiển, biểu đồ)</w:t>
      </w:r>
    </w:p>
    <w:p>
      <w:pPr>
        <w:spacing w:before="120" w:after="120"/>
      </w:pPr>
    </w:p>
    <w:p>
      <w:pPr>
        <w:pStyle w:val="Heading2"/>
        <w:spacing w:before="240" w:after="120"/>
      </w:pPr>
      <w:r>
        <w:rPr>
          <w:rFonts w:ascii="Times New Roman" w:hAnsi="Times New Roman"/>
          <w:b/>
          <w:sz w:val="28"/>
        </w:rPr>
        <w:t>7.3 Chiến lược phân nhánh (Branching Strategy)</w:t>
      </w:r>
    </w:p>
    <w:p>
      <w:pPr/>
      <w:r>
        <w:rPr>
          <w:rFonts w:ascii="Times New Roman" w:hAnsi="Times New Roman"/>
          <w:sz w:val="24"/>
        </w:rPr>
        <w:t xml:space="preserve">Để đảm bảo nhánh </w:t>
      </w:r>
      <w:r>
        <w:rPr>
          <w:rFonts w:ascii="Consolas" w:hAnsi="Consolas"/>
          <w:sz w:val="22"/>
        </w:rPr>
        <w:t>main</w:t>
      </w:r>
      <w:r>
        <w:rPr>
          <w:rFonts w:ascii="Times New Roman" w:hAnsi="Times New Roman"/>
          <w:sz w:val="24"/>
        </w:rPr>
        <w:t xml:space="preserve"> luôn chứa mã nguồn ổn định nhất, nhóm áp dụng chiến lược phân nhánh Git Workflow cải tiến. Mỗi thành viên khi phát triển một tính năng mới bắt buộc phải tách nhánh phụ, kiểm thử local thành công trước khi gửi yêu cầu merge.</w:t>
      </w:r>
    </w:p>
    <w:p>
      <w:pPr>
        <w:pStyle w:val="Heading3"/>
        <w:spacing w:before="240" w:after="120"/>
      </w:pPr>
      <w:r>
        <w:rPr>
          <w:rFonts w:ascii="Times New Roman" w:hAnsi="Times New Roman"/>
          <w:b/>
          <w:sz w:val="24"/>
        </w:rPr>
        <w:t>7.3.1 Quy tắc đặt tên nhánh (Branch Naming)</w:t>
      </w:r>
    </w:p>
    <w:p>
      <w:pPr/>
      <w:r>
        <w:rPr>
          <w:rFonts w:ascii="Times New Roman" w:hAnsi="Times New Roman"/>
          <w:sz w:val="24"/>
        </w:rPr>
        <w:t>Tên các nhánh phụ phải tuân thủ cấu trúc phân loại công việc rõ ràng:</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pPr>
              <w:spacing w:before="60" w:after="60"/>
              <w:jc w:val="center"/>
            </w:pPr>
            <w:r>
              <w:rPr>
                <w:b/>
              </w:rPr>
            </w:r>
            <w:r>
              <w:rPr>
                <w:rFonts w:ascii="Times New Roman" w:hAnsi="Times New Roman"/>
                <w:b/>
                <w:sz w:val="22"/>
              </w:rPr>
              <w:t>Loại nhánh</w:t>
            </w:r>
          </w:p>
        </w:tc>
        <w:tc>
          <w:tcPr>
            <w:tcW w:type="dxa" w:w="3312"/>
            <w:shd w:fill="D9EAF7"/>
          </w:tcPr>
          <w:p>
            <w:pPr>
              <w:spacing w:before="60" w:after="60"/>
              <w:jc w:val="center"/>
            </w:pPr>
            <w:r>
              <w:rPr>
                <w:b/>
              </w:rPr>
            </w:r>
            <w:r>
              <w:rPr>
                <w:rFonts w:ascii="Times New Roman" w:hAnsi="Times New Roman"/>
                <w:b/>
                <w:sz w:val="22"/>
              </w:rPr>
              <w:t>Mục đích sử dụng</w:t>
            </w:r>
          </w:p>
        </w:tc>
        <w:tc>
          <w:tcPr>
            <w:tcW w:type="dxa" w:w="3312"/>
            <w:shd w:fill="D9EAF7"/>
          </w:tcPr>
          <w:p>
            <w:pPr>
              <w:spacing w:before="60" w:after="60"/>
              <w:jc w:val="center"/>
            </w:pPr>
            <w:r>
              <w:rPr>
                <w:b/>
              </w:rPr>
            </w:r>
            <w:r>
              <w:rPr>
                <w:rFonts w:ascii="Times New Roman" w:hAnsi="Times New Roman"/>
                <w:b/>
                <w:sz w:val="22"/>
              </w:rPr>
              <w:t>Ví dụ thực tế</w:t>
            </w:r>
          </w:p>
        </w:tc>
      </w:tr>
      <w:tr>
        <w:tc>
          <w:tcPr>
            <w:tcW w:type="dxa" w:w="3312"/>
          </w:tcPr>
          <w:p>
            <w:pPr>
              <w:spacing w:before="60" w:after="60"/>
              <w:jc w:val="left"/>
            </w:pPr>
            <w:r/>
            <w:r>
              <w:rPr>
                <w:rFonts w:ascii="Consolas" w:hAnsi="Consolas"/>
                <w:sz w:val="20"/>
              </w:rPr>
              <w:t>feature/*</w:t>
            </w:r>
          </w:p>
        </w:tc>
        <w:tc>
          <w:tcPr>
            <w:tcW w:type="dxa" w:w="3312"/>
          </w:tcPr>
          <w:p>
            <w:pPr>
              <w:spacing w:before="60" w:after="60"/>
              <w:jc w:val="left"/>
            </w:pPr>
            <w:r/>
            <w:r>
              <w:rPr>
                <w:rFonts w:ascii="Times New Roman" w:hAnsi="Times New Roman"/>
                <w:sz w:val="22"/>
              </w:rPr>
              <w:t>Phát triển các chức năng mới theo WBS</w:t>
            </w:r>
          </w:p>
        </w:tc>
        <w:tc>
          <w:tcPr>
            <w:tcW w:type="dxa" w:w="3312"/>
          </w:tcPr>
          <w:p>
            <w:pPr>
              <w:spacing w:before="60" w:after="60"/>
              <w:jc w:val="left"/>
            </w:pPr>
            <w:r/>
            <w:r>
              <w:rPr>
                <w:rFonts w:ascii="Consolas" w:hAnsi="Consolas"/>
                <w:sz w:val="20"/>
              </w:rPr>
              <w:t>feature/ai-mpc-controller</w:t>
            </w:r>
          </w:p>
        </w:tc>
      </w:tr>
      <w:tr>
        <w:tc>
          <w:tcPr>
            <w:tcW w:type="dxa" w:w="3312"/>
          </w:tcPr>
          <w:p>
            <w:pPr>
              <w:spacing w:before="60" w:after="60"/>
              <w:jc w:val="left"/>
            </w:pPr>
            <w:r/>
            <w:r>
              <w:rPr>
                <w:rFonts w:ascii="Consolas" w:hAnsi="Consolas"/>
                <w:sz w:val="20"/>
              </w:rPr>
              <w:t>fix/*</w:t>
            </w:r>
          </w:p>
        </w:tc>
        <w:tc>
          <w:tcPr>
            <w:tcW w:type="dxa" w:w="3312"/>
          </w:tcPr>
          <w:p>
            <w:pPr>
              <w:spacing w:before="60" w:after="60"/>
              <w:jc w:val="left"/>
            </w:pPr>
            <w:r/>
            <w:r>
              <w:rPr>
                <w:rFonts w:ascii="Times New Roman" w:hAnsi="Times New Roman"/>
                <w:sz w:val="22"/>
              </w:rPr>
              <w:t>Sửa lỗi phát hiện trong quá trình kiểm thử</w:t>
            </w:r>
          </w:p>
        </w:tc>
        <w:tc>
          <w:tcPr>
            <w:tcW w:type="dxa" w:w="3312"/>
          </w:tcPr>
          <w:p>
            <w:pPr>
              <w:spacing w:before="60" w:after="60"/>
              <w:jc w:val="left"/>
            </w:pPr>
            <w:r/>
            <w:r>
              <w:rPr>
                <w:rFonts w:ascii="Consolas" w:hAnsi="Consolas"/>
                <w:sz w:val="20"/>
              </w:rPr>
              <w:t>fix/api-sensor-validation</w:t>
            </w:r>
          </w:p>
        </w:tc>
      </w:tr>
      <w:tr>
        <w:tc>
          <w:tcPr>
            <w:tcW w:type="dxa" w:w="3312"/>
          </w:tcPr>
          <w:p>
            <w:pPr>
              <w:spacing w:before="60" w:after="60"/>
              <w:jc w:val="left"/>
            </w:pPr>
            <w:r/>
            <w:r>
              <w:rPr>
                <w:rFonts w:ascii="Consolas" w:hAnsi="Consolas"/>
                <w:sz w:val="20"/>
              </w:rPr>
              <w:t>test/*</w:t>
            </w:r>
          </w:p>
        </w:tc>
        <w:tc>
          <w:tcPr>
            <w:tcW w:type="dxa" w:w="3312"/>
          </w:tcPr>
          <w:p>
            <w:pPr>
              <w:spacing w:before="60" w:after="60"/>
              <w:jc w:val="left"/>
            </w:pPr>
            <w:r/>
            <w:r>
              <w:rPr>
                <w:rFonts w:ascii="Times New Roman" w:hAnsi="Times New Roman"/>
                <w:sz w:val="22"/>
              </w:rPr>
              <w:t>Bổ sung unit tests, regression tests</w:t>
            </w:r>
          </w:p>
        </w:tc>
        <w:tc>
          <w:tcPr>
            <w:tcW w:type="dxa" w:w="3312"/>
          </w:tcPr>
          <w:p>
            <w:pPr>
              <w:spacing w:before="60" w:after="60"/>
              <w:jc w:val="left"/>
            </w:pPr>
            <w:r/>
            <w:r>
              <w:rPr>
                <w:rFonts w:ascii="Consolas" w:hAnsi="Consolas"/>
                <w:sz w:val="20"/>
              </w:rPr>
              <w:t>test/system-regression</w:t>
            </w:r>
          </w:p>
        </w:tc>
      </w:tr>
      <w:tr>
        <w:tc>
          <w:tcPr>
            <w:tcW w:type="dxa" w:w="3312"/>
          </w:tcPr>
          <w:p>
            <w:pPr>
              <w:spacing w:before="60" w:after="60"/>
              <w:jc w:val="left"/>
            </w:pPr>
            <w:r/>
            <w:r>
              <w:rPr>
                <w:rFonts w:ascii="Consolas" w:hAnsi="Consolas"/>
                <w:sz w:val="20"/>
              </w:rPr>
              <w:t>docs/*</w:t>
            </w:r>
          </w:p>
        </w:tc>
        <w:tc>
          <w:tcPr>
            <w:tcW w:type="dxa" w:w="3312"/>
          </w:tcPr>
          <w:p>
            <w:pPr>
              <w:spacing w:before="60" w:after="60"/>
              <w:jc w:val="left"/>
            </w:pPr>
            <w:r/>
            <w:r>
              <w:rPr>
                <w:rFonts w:ascii="Times New Roman" w:hAnsi="Times New Roman"/>
                <w:sz w:val="22"/>
              </w:rPr>
              <w:t>Cập nhật tài liệu kỹ thuật, hướng dẫn</w:t>
            </w:r>
          </w:p>
        </w:tc>
        <w:tc>
          <w:tcPr>
            <w:tcW w:type="dxa" w:w="3312"/>
          </w:tcPr>
          <w:p>
            <w:pPr>
              <w:spacing w:before="60" w:after="60"/>
              <w:jc w:val="left"/>
            </w:pPr>
            <w:r/>
            <w:r>
              <w:rPr>
                <w:rFonts w:ascii="Consolas" w:hAnsi="Consolas"/>
                <w:sz w:val="20"/>
              </w:rPr>
              <w:t>docs/final-report</w:t>
            </w:r>
          </w:p>
        </w:tc>
      </w:tr>
      <w:tr>
        <w:tc>
          <w:tcPr>
            <w:tcW w:type="dxa" w:w="3312"/>
          </w:tcPr>
          <w:p>
            <w:pPr>
              <w:spacing w:before="60" w:after="60"/>
              <w:jc w:val="left"/>
            </w:pPr>
            <w:r/>
            <w:r>
              <w:rPr>
                <w:rFonts w:ascii="Consolas" w:hAnsi="Consolas"/>
                <w:sz w:val="20"/>
              </w:rPr>
              <w:t>release/*</w:t>
            </w:r>
          </w:p>
        </w:tc>
        <w:tc>
          <w:tcPr>
            <w:tcW w:type="dxa" w:w="3312"/>
          </w:tcPr>
          <w:p>
            <w:pPr>
              <w:spacing w:before="60" w:after="60"/>
              <w:jc w:val="left"/>
            </w:pPr>
            <w:r/>
            <w:r>
              <w:rPr>
                <w:rFonts w:ascii="Times New Roman" w:hAnsi="Times New Roman"/>
                <w:sz w:val="22"/>
              </w:rPr>
              <w:t>Đóng gói sản phẩm nộp, chuẩn bị demo</w:t>
            </w:r>
          </w:p>
        </w:tc>
        <w:tc>
          <w:tcPr>
            <w:tcW w:type="dxa" w:w="3312"/>
          </w:tcPr>
          <w:p>
            <w:pPr>
              <w:spacing w:before="60" w:after="60"/>
              <w:jc w:val="left"/>
            </w:pPr>
            <w:r/>
            <w:r>
              <w:rPr>
                <w:rFonts w:ascii="Consolas" w:hAnsi="Consolas"/>
                <w:sz w:val="20"/>
              </w:rPr>
              <w:t>release/v1.0-final</w:t>
            </w:r>
          </w:p>
        </w:tc>
      </w:tr>
    </w:tbl>
    <w:p>
      <w:pPr>
        <w:pStyle w:val="Heading3"/>
        <w:spacing w:before="240" w:after="120"/>
      </w:pPr>
      <w:r>
        <w:rPr>
          <w:rFonts w:ascii="Times New Roman" w:hAnsi="Times New Roman"/>
          <w:b/>
          <w:sz w:val="24"/>
        </w:rPr>
        <w:t>7.3.2 Quy tắc viết Commit Message (Conventional Commits)</w:t>
      </w:r>
    </w:p>
    <w:p>
      <w:pPr/>
      <w:r>
        <w:rPr>
          <w:rFonts w:ascii="Times New Roman" w:hAnsi="Times New Roman"/>
          <w:sz w:val="24"/>
        </w:rPr>
        <w:t>Nhóm thống nhất áp dụng cấu trúc commit message chuẩn hóa để phục vụ việc tự động tạo changelog và dễ dàng kiểm soát lịch sử thay đổi:</w:t>
      </w:r>
    </w:p>
    <w:p>
      <w:pPr>
        <w:spacing w:before="120" w:after="120" w:line="252" w:lineRule="auto"/>
        <w:ind w:left="576"/>
      </w:pPr>
      <w:r>
        <w:rPr>
          <w:rFonts w:ascii="Consolas" w:hAnsi="Consolas"/>
          <w:sz w:val="20"/>
        </w:rPr>
        <w:t>&lt;type&gt;(&lt;scope&gt;): &lt;mô tả ngắn bằng tiếng Anh&gt;</w:t>
      </w:r>
    </w:p>
    <w:p>
      <w:pPr/>
      <w:r>
        <w:rPr>
          <w:rFonts w:ascii="Times New Roman" w:hAnsi="Times New Roman"/>
          <w:sz w:val="24"/>
        </w:rPr>
        <w:t>Trong đó:</w:t>
      </w:r>
    </w:p>
    <w:p>
      <w:pPr>
        <w:pStyle w:val="ListBullet"/>
        <w:spacing w:before="40" w:after="40" w:line="276" w:lineRule="auto"/>
      </w:pPr>
      <w:r>
        <w:rPr>
          <w:rFonts w:ascii="Consolas" w:hAnsi="Consolas"/>
          <w:sz w:val="22"/>
        </w:rPr>
        <w:t>type</w:t>
      </w:r>
      <w:r>
        <w:rPr>
          <w:rFonts w:ascii="Times New Roman" w:hAnsi="Times New Roman"/>
          <w:sz w:val="24"/>
        </w:rPr>
        <w:t xml:space="preserve"> gồm: </w:t>
      </w:r>
      <w:r>
        <w:rPr>
          <w:rFonts w:ascii="Consolas" w:hAnsi="Consolas"/>
          <w:sz w:val="22"/>
        </w:rPr>
        <w:t>feat</w:t>
      </w:r>
      <w:r>
        <w:rPr>
          <w:rFonts w:ascii="Times New Roman" w:hAnsi="Times New Roman"/>
          <w:sz w:val="24"/>
        </w:rPr>
        <w:t xml:space="preserve"> (tính năng mới), </w:t>
      </w:r>
      <w:r>
        <w:rPr>
          <w:rFonts w:ascii="Consolas" w:hAnsi="Consolas"/>
          <w:sz w:val="22"/>
        </w:rPr>
        <w:t>fix</w:t>
      </w:r>
      <w:r>
        <w:rPr>
          <w:rFonts w:ascii="Times New Roman" w:hAnsi="Times New Roman"/>
          <w:sz w:val="24"/>
        </w:rPr>
        <w:t xml:space="preserve"> (sửa lỗi), </w:t>
      </w:r>
      <w:r>
        <w:rPr>
          <w:rFonts w:ascii="Consolas" w:hAnsi="Consolas"/>
          <w:sz w:val="22"/>
        </w:rPr>
        <w:t>docs</w:t>
      </w:r>
      <w:r>
        <w:rPr>
          <w:rFonts w:ascii="Times New Roman" w:hAnsi="Times New Roman"/>
          <w:sz w:val="24"/>
        </w:rPr>
        <w:t xml:space="preserve"> (tài liệu), </w:t>
      </w:r>
      <w:r>
        <w:rPr>
          <w:rFonts w:ascii="Consolas" w:hAnsi="Consolas"/>
          <w:sz w:val="22"/>
        </w:rPr>
        <w:t>test</w:t>
      </w:r>
      <w:r>
        <w:rPr>
          <w:rFonts w:ascii="Times New Roman" w:hAnsi="Times New Roman"/>
          <w:sz w:val="24"/>
        </w:rPr>
        <w:t xml:space="preserve"> (viết test), </w:t>
      </w:r>
      <w:r>
        <w:rPr>
          <w:rFonts w:ascii="Consolas" w:hAnsi="Consolas"/>
          <w:sz w:val="22"/>
        </w:rPr>
        <w:t>chore</w:t>
      </w:r>
      <w:r>
        <w:rPr>
          <w:rFonts w:ascii="Times New Roman" w:hAnsi="Times New Roman"/>
          <w:sz w:val="24"/>
        </w:rPr>
        <w:t xml:space="preserve"> (cấu hình phụ trợ), </w:t>
      </w:r>
      <w:r>
        <w:rPr>
          <w:rFonts w:ascii="Consolas" w:hAnsi="Consolas"/>
          <w:sz w:val="22"/>
        </w:rPr>
        <w:t>refactor</w:t>
      </w:r>
      <w:r>
        <w:rPr>
          <w:rFonts w:ascii="Times New Roman" w:hAnsi="Times New Roman"/>
          <w:sz w:val="24"/>
        </w:rPr>
        <w:t xml:space="preserve"> (tối ưu mã nguồn).</w:t>
      </w:r>
    </w:p>
    <w:p>
      <w:pPr>
        <w:pStyle w:val="ListBullet"/>
        <w:spacing w:before="40" w:after="40" w:line="276" w:lineRule="auto"/>
      </w:pPr>
      <w:r>
        <w:rPr>
          <w:rFonts w:ascii="Consolas" w:hAnsi="Consolas"/>
          <w:sz w:val="22"/>
        </w:rPr>
        <w:t>scope</w:t>
      </w:r>
      <w:r>
        <w:rPr>
          <w:rFonts w:ascii="Times New Roman" w:hAnsi="Times New Roman"/>
          <w:sz w:val="24"/>
        </w:rPr>
        <w:t xml:space="preserve"> chỉ ra module chịu ảnh hưởng trực tiếp: </w:t>
      </w:r>
      <w:r>
        <w:rPr>
          <w:rFonts w:ascii="Consolas" w:hAnsi="Consolas"/>
          <w:sz w:val="22"/>
        </w:rPr>
        <w:t>hw</w:t>
      </w:r>
      <w:r>
        <w:rPr>
          <w:rFonts w:ascii="Times New Roman" w:hAnsi="Times New Roman"/>
          <w:sz w:val="24"/>
        </w:rPr>
        <w:t xml:space="preserve">, </w:t>
      </w:r>
      <w:r>
        <w:rPr>
          <w:rFonts w:ascii="Consolas" w:hAnsi="Consolas"/>
          <w:sz w:val="22"/>
        </w:rPr>
        <w:t>fw</w:t>
      </w:r>
      <w:r>
        <w:rPr>
          <w:rFonts w:ascii="Times New Roman" w:hAnsi="Times New Roman"/>
          <w:sz w:val="24"/>
        </w:rPr>
        <w:t xml:space="preserve">, </w:t>
      </w:r>
      <w:r>
        <w:rPr>
          <w:rFonts w:ascii="Consolas" w:hAnsi="Consolas"/>
          <w:sz w:val="22"/>
        </w:rPr>
        <w:t>backend</w:t>
      </w:r>
      <w:r>
        <w:rPr>
          <w:rFonts w:ascii="Times New Roman" w:hAnsi="Times New Roman"/>
          <w:sz w:val="24"/>
        </w:rPr>
        <w:t xml:space="preserve">, </w:t>
      </w:r>
      <w:r>
        <w:rPr>
          <w:rFonts w:ascii="Consolas" w:hAnsi="Consolas"/>
          <w:sz w:val="22"/>
        </w:rPr>
        <w:t>web</w:t>
      </w:r>
      <w:r>
        <w:rPr>
          <w:rFonts w:ascii="Times New Roman" w:hAnsi="Times New Roman"/>
          <w:sz w:val="24"/>
        </w:rPr>
        <w:t xml:space="preserve">, </w:t>
      </w:r>
      <w:r>
        <w:rPr>
          <w:rFonts w:ascii="Consolas" w:hAnsi="Consolas"/>
          <w:sz w:val="22"/>
        </w:rPr>
        <w:t>ai-arx</w:t>
      </w:r>
      <w:r>
        <w:rPr>
          <w:rFonts w:ascii="Times New Roman" w:hAnsi="Times New Roman"/>
          <w:sz w:val="24"/>
        </w:rPr>
        <w:t xml:space="preserve">, </w:t>
      </w:r>
      <w:r>
        <w:rPr>
          <w:rFonts w:ascii="Consolas" w:hAnsi="Consolas"/>
          <w:sz w:val="22"/>
        </w:rPr>
        <w:t>ai-kalman</w:t>
      </w:r>
      <w:r>
        <w:rPr>
          <w:rFonts w:ascii="Times New Roman" w:hAnsi="Times New Roman"/>
          <w:sz w:val="24"/>
        </w:rPr>
        <w:t xml:space="preserve">, </w:t>
      </w:r>
      <w:r>
        <w:rPr>
          <w:rFonts w:ascii="Consolas" w:hAnsi="Consolas"/>
          <w:sz w:val="22"/>
        </w:rPr>
        <w:t>ai-mpc</w:t>
      </w:r>
      <w:r>
        <w:rPr>
          <w:rFonts w:ascii="Times New Roman" w:hAnsi="Times New Roman"/>
          <w:sz w:val="24"/>
        </w:rPr>
        <w:t xml:space="preserve">, </w:t>
      </w:r>
      <w:r>
        <w:rPr>
          <w:rFonts w:ascii="Consolas" w:hAnsi="Consolas"/>
          <w:sz w:val="22"/>
        </w:rPr>
        <w:t>test</w:t>
      </w:r>
      <w:r>
        <w:rPr>
          <w:rFonts w:ascii="Times New Roman" w:hAnsi="Times New Roman"/>
          <w:sz w:val="24"/>
        </w:rPr>
        <w:t xml:space="preserve">, </w:t>
      </w:r>
      <w:r>
        <w:rPr>
          <w:rFonts w:ascii="Consolas" w:hAnsi="Consolas"/>
          <w:sz w:val="22"/>
        </w:rPr>
        <w:t>report</w:t>
      </w:r>
      <w:r>
        <w:rPr>
          <w:rFonts w:ascii="Times New Roman" w:hAnsi="Times New Roman"/>
          <w:sz w:val="24"/>
        </w:rPr>
        <w:t>.</w:t>
      </w:r>
    </w:p>
    <w:p>
      <w:pPr>
        <w:pStyle w:val="ListBullet"/>
        <w:spacing w:before="40" w:after="40" w:line="276" w:lineRule="auto"/>
      </w:pPr>
      <w:r>
        <w:rPr>
          <w:rFonts w:ascii="Consolas" w:hAnsi="Consolas"/>
          <w:sz w:val="22"/>
        </w:rPr>
        <w:t>mô tả ngắn</w:t>
      </w:r>
      <w:r>
        <w:rPr>
          <w:rFonts w:ascii="Times New Roman" w:hAnsi="Times New Roman"/>
          <w:sz w:val="24"/>
        </w:rPr>
        <w:t xml:space="preserve"> viết ở thì hiện tại, không viết hoa chữ cái đầu và không có dấu chấm cuối câu.</w:t>
      </w:r>
    </w:p>
    <w:p>
      <w:pPr>
        <w:spacing w:before="120" w:after="120"/>
      </w:pPr>
    </w:p>
    <w:p>
      <w:pPr>
        <w:pStyle w:val="Heading2"/>
        <w:spacing w:before="240" w:after="120"/>
      </w:pPr>
      <w:r>
        <w:rPr>
          <w:rFonts w:ascii="Times New Roman" w:hAnsi="Times New Roman"/>
          <w:b/>
          <w:sz w:val="28"/>
        </w:rPr>
        <w:t>7.4 Phân chia công việc trên Git theo WBS và Lập lịch</w:t>
      </w:r>
    </w:p>
    <w:p>
      <w:pPr/>
      <w:r>
        <w:rPr>
          <w:rFonts w:ascii="Times New Roman" w:hAnsi="Times New Roman"/>
          <w:sz w:val="24"/>
        </w:rPr>
        <w:t>Các commit và nhánh được tạo lập khớp chính xác theo phân chia công việc trong WBS, bảng lập lịch thời gian của dự án và phân chia vai trò nhân sự giữa 3 thành viên:</w:t>
      </w:r>
    </w:p>
    <w:p>
      <w:pPr>
        <w:pStyle w:val="ListNumber"/>
        <w:spacing w:before="40" w:after="40" w:line="276" w:lineRule="auto"/>
      </w:pPr>
      <w:r>
        <w:rPr>
          <w:rFonts w:ascii="Times New Roman" w:hAnsi="Times New Roman"/>
          <w:b/>
          <w:sz w:val="24"/>
        </w:rPr>
        <w:t>MinhTris (Hoàng Minh Trí - Member A - PM &amp; AI)</w:t>
      </w:r>
      <w:r>
        <w:rPr>
          <w:rFonts w:ascii="Times New Roman" w:hAnsi="Times New Roman"/>
          <w:sz w:val="24"/>
        </w:rPr>
        <w:t>: Phụ trách cấu trúc chung, tài liệu thiết kế, chuẩn bị dữ liệu, huấn luyện mô hình ARX, tích hợp pipeline và kiểm thử hệ thống.</w:t>
      </w:r>
    </w:p>
    <w:p>
      <w:pPr>
        <w:pStyle w:val="ListNumber"/>
        <w:spacing w:before="40" w:after="40" w:line="276" w:lineRule="auto"/>
      </w:pPr>
      <w:r>
        <w:rPr>
          <w:rFonts w:ascii="Times New Roman" w:hAnsi="Times New Roman"/>
          <w:b/>
          <w:sz w:val="24"/>
        </w:rPr>
        <w:t>TrungSy2106 (Đinh Công Trung Sỹ - Member B - Fullstack &amp; HW)</w:t>
      </w:r>
      <w:r>
        <w:rPr>
          <w:rFonts w:ascii="Times New Roman" w:hAnsi="Times New Roman"/>
          <w:sz w:val="24"/>
        </w:rPr>
        <w:t>: Phụ trách thiết kế mạch, lắp ráp phần cứng, firmware ESP32, Django backend, database MySQL, ReactJS frontend dashboard, tích hợp và kiểm thử.</w:t>
      </w:r>
    </w:p>
    <w:p>
      <w:pPr>
        <w:pStyle w:val="ListNumber"/>
        <w:spacing w:before="40" w:after="40" w:line="276" w:lineRule="auto"/>
      </w:pPr>
      <w:r>
        <w:rPr>
          <w:rFonts w:ascii="Times New Roman" w:hAnsi="Times New Roman"/>
          <w:b/>
          <w:sz w:val="24"/>
        </w:rPr>
        <w:t>BapTruongSinh (Ngô Quang Sinh - Member C - AI &amp; Control)</w:t>
      </w:r>
      <w:r>
        <w:rPr>
          <w:rFonts w:ascii="Times New Roman" w:hAnsi="Times New Roman"/>
          <w:sz w:val="24"/>
        </w:rPr>
        <w:t>: Phụ trách khảo sát yêu cầu AI, thiết kế pipeline, lập trình thuật toán Kalman Filter, điều khiển tối ưu MPC, tích hợp và viết unit tests.</w:t>
      </w:r>
    </w:p>
    <w:p>
      <w:pPr>
        <w:pStyle w:val="Heading3"/>
        <w:spacing w:before="240" w:after="120"/>
      </w:pPr>
      <w:r>
        <w:rPr>
          <w:rFonts w:ascii="Times New Roman" w:hAnsi="Times New Roman"/>
          <w:b/>
          <w:sz w:val="24"/>
        </w:rPr>
        <w:t>7.4.1 Bảng lịch sử commit thực tế trong repository (05/01/2026 - 10/05/2026)</w:t>
      </w:r>
    </w:p>
    <w:p>
      <w:pPr/>
      <w:r>
        <w:rPr>
          <w:rFonts w:ascii="Times New Roman" w:hAnsi="Times New Roman"/>
          <w:sz w:val="24"/>
        </w:rPr>
        <w:t>Dưới đây là bảng thống kê toàn bộ lịch sử commit chính thức trong repository, phản ánh chính xác các giai đoạn phát triển và ngày giờ thực hiện (bao gồm giai đoạn nghỉ Tết từ 09/02/2026 đến 02/03/2026 hoàn toàn không có commit):</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D9EAF7"/>
          </w:tcPr>
          <w:p>
            <w:pPr>
              <w:spacing w:before="60" w:after="60"/>
              <w:jc w:val="center"/>
            </w:pPr>
            <w:r>
              <w:rPr>
                <w:b/>
              </w:rPr>
            </w:r>
            <w:r>
              <w:rPr>
                <w:rFonts w:ascii="Times New Roman" w:hAnsi="Times New Roman"/>
                <w:b/>
                <w:sz w:val="22"/>
              </w:rPr>
              <w:t>Hash Commit</w:t>
            </w:r>
          </w:p>
        </w:tc>
        <w:tc>
          <w:tcPr>
            <w:tcW w:type="dxa" w:w="1656"/>
            <w:shd w:fill="D9EAF7"/>
          </w:tcPr>
          <w:p>
            <w:pPr>
              <w:spacing w:before="60" w:after="60"/>
              <w:jc w:val="center"/>
            </w:pPr>
            <w:r>
              <w:rPr>
                <w:b/>
              </w:rPr>
            </w:r>
            <w:r>
              <w:rPr>
                <w:rFonts w:ascii="Times New Roman" w:hAnsi="Times New Roman"/>
                <w:b/>
                <w:sz w:val="22"/>
              </w:rPr>
              <w:t>Ngày thực hiện</w:t>
            </w:r>
          </w:p>
        </w:tc>
        <w:tc>
          <w:tcPr>
            <w:tcW w:type="dxa" w:w="1656"/>
            <w:shd w:fill="D9EAF7"/>
          </w:tcPr>
          <w:p>
            <w:pPr>
              <w:spacing w:before="60" w:after="60"/>
              <w:jc w:val="center"/>
            </w:pPr>
            <w:r>
              <w:rPr>
                <w:b/>
              </w:rPr>
            </w:r>
            <w:r>
              <w:rPr>
                <w:rFonts w:ascii="Times New Roman" w:hAnsi="Times New Roman"/>
                <w:b/>
                <w:sz w:val="22"/>
              </w:rPr>
              <w:t>Nhánh</w:t>
            </w:r>
          </w:p>
        </w:tc>
        <w:tc>
          <w:tcPr>
            <w:tcW w:type="dxa" w:w="1656"/>
            <w:shd w:fill="D9EAF7"/>
          </w:tcPr>
          <w:p>
            <w:pPr>
              <w:spacing w:before="60" w:after="60"/>
              <w:jc w:val="center"/>
            </w:pPr>
            <w:r>
              <w:rPr>
                <w:b/>
              </w:rPr>
            </w:r>
            <w:r>
              <w:rPr>
                <w:rFonts w:ascii="Times New Roman" w:hAnsi="Times New Roman"/>
                <w:b/>
                <w:sz w:val="22"/>
              </w:rPr>
              <w:t>Tác giả (Tên Git)</w:t>
            </w:r>
          </w:p>
        </w:tc>
        <w:tc>
          <w:tcPr>
            <w:tcW w:type="dxa" w:w="1656"/>
            <w:shd w:fill="D9EAF7"/>
          </w:tcPr>
          <w:p>
            <w:pPr>
              <w:spacing w:before="60" w:after="60"/>
              <w:jc w:val="center"/>
            </w:pPr>
            <w:r>
              <w:rPr>
                <w:b/>
              </w:rPr>
            </w:r>
            <w:r>
              <w:rPr>
                <w:rFonts w:ascii="Times New Roman" w:hAnsi="Times New Roman"/>
                <w:b/>
                <w:sz w:val="22"/>
              </w:rPr>
              <w:t>Commit Message / Thao tác Git</w:t>
            </w:r>
          </w:p>
        </w:tc>
        <w:tc>
          <w:tcPr>
            <w:tcW w:type="dxa" w:w="1656"/>
            <w:shd w:fill="D9EAF7"/>
          </w:tcPr>
          <w:p>
            <w:pPr>
              <w:spacing w:before="60" w:after="60"/>
              <w:jc w:val="center"/>
            </w:pPr>
            <w:r>
              <w:rPr>
                <w:b/>
              </w:rPr>
            </w:r>
            <w:r>
              <w:rPr>
                <w:rFonts w:ascii="Times New Roman" w:hAnsi="Times New Roman"/>
                <w:b/>
                <w:sz w:val="22"/>
              </w:rPr>
              <w:t>Công việc WBS</w:t>
            </w:r>
          </w:p>
        </w:tc>
      </w:tr>
      <w:tr>
        <w:tc>
          <w:tcPr>
            <w:tcW w:type="dxa" w:w="1656"/>
          </w:tcPr>
          <w:p>
            <w:pPr>
              <w:spacing w:before="60" w:after="60"/>
              <w:jc w:val="left"/>
            </w:pPr>
            <w:r/>
            <w:r>
              <w:rPr>
                <w:rFonts w:ascii="Times New Roman" w:hAnsi="Times New Roman"/>
                <w:b/>
                <w:sz w:val="22"/>
              </w:rPr>
              <w:t>0270cb4</w:t>
            </w:r>
          </w:p>
        </w:tc>
        <w:tc>
          <w:tcPr>
            <w:tcW w:type="dxa" w:w="1656"/>
          </w:tcPr>
          <w:p>
            <w:pPr>
              <w:spacing w:before="60" w:after="60"/>
              <w:jc w:val="left"/>
            </w:pPr>
            <w:r/>
            <w:r>
              <w:rPr>
                <w:rFonts w:ascii="Times New Roman" w:hAnsi="Times New Roman"/>
                <w:sz w:val="22"/>
              </w:rPr>
              <w:t>05/01/2026</w:t>
            </w:r>
          </w:p>
        </w:tc>
        <w:tc>
          <w:tcPr>
            <w:tcW w:type="dxa" w:w="1656"/>
          </w:tcPr>
          <w:p>
            <w:pPr>
              <w:spacing w:before="60" w:after="60"/>
              <w:jc w:val="left"/>
            </w:pPr>
            <w:r/>
            <w:r>
              <w:rPr>
                <w:rFonts w:ascii="Consolas" w:hAnsi="Consolas"/>
                <w:sz w:val="20"/>
              </w:rPr>
              <w:t>main</w:t>
            </w:r>
          </w:p>
        </w:tc>
        <w:tc>
          <w:tcPr>
            <w:tcW w:type="dxa" w:w="1656"/>
          </w:tcPr>
          <w:p>
            <w:pPr>
              <w:spacing w:before="60" w:after="60"/>
              <w:jc w:val="left"/>
            </w:pPr>
            <w:r/>
            <w:r>
              <w:rPr>
                <w:rFonts w:ascii="Times New Roman" w:hAnsi="Times New Roman"/>
                <w:sz w:val="22"/>
              </w:rPr>
              <w:t>MinhTris</w:t>
            </w:r>
          </w:p>
        </w:tc>
        <w:tc>
          <w:tcPr>
            <w:tcW w:type="dxa" w:w="1656"/>
          </w:tcPr>
          <w:p>
            <w:pPr>
              <w:spacing w:before="60" w:after="60"/>
              <w:jc w:val="left"/>
            </w:pPr>
            <w:r/>
            <w:r>
              <w:rPr>
                <w:rFonts w:ascii="Consolas" w:hAnsi="Consolas"/>
                <w:sz w:val="20"/>
              </w:rPr>
              <w:t>chore: initialize repository structure and base gitignore</w:t>
            </w:r>
          </w:p>
        </w:tc>
        <w:tc>
          <w:tcPr>
            <w:tcW w:type="dxa" w:w="1656"/>
          </w:tcPr>
          <w:p>
            <w:pPr>
              <w:spacing w:before="60" w:after="60"/>
              <w:jc w:val="left"/>
            </w:pPr>
            <w:r/>
            <w:r>
              <w:rPr>
                <w:rFonts w:ascii="Times New Roman" w:hAnsi="Times New Roman"/>
                <w:sz w:val="22"/>
              </w:rPr>
              <w:t>WBS 1.1 - 1.4</w:t>
            </w:r>
          </w:p>
        </w:tc>
      </w:tr>
      <w:tr>
        <w:tc>
          <w:tcPr>
            <w:tcW w:type="dxa" w:w="1656"/>
          </w:tcPr>
          <w:p>
            <w:pPr>
              <w:spacing w:before="60" w:after="60"/>
              <w:jc w:val="left"/>
            </w:pPr>
            <w:r/>
            <w:r>
              <w:rPr>
                <w:rFonts w:ascii="Times New Roman" w:hAnsi="Times New Roman"/>
                <w:b/>
                <w:sz w:val="22"/>
              </w:rPr>
              <w:t>0c2863f</w:t>
            </w:r>
          </w:p>
        </w:tc>
        <w:tc>
          <w:tcPr>
            <w:tcW w:type="dxa" w:w="1656"/>
          </w:tcPr>
          <w:p>
            <w:pPr>
              <w:spacing w:before="60" w:after="60"/>
              <w:jc w:val="left"/>
            </w:pPr>
            <w:r/>
            <w:r>
              <w:rPr>
                <w:rFonts w:ascii="Times New Roman" w:hAnsi="Times New Roman"/>
                <w:sz w:val="22"/>
              </w:rPr>
              <w:t>07/01/2026</w:t>
            </w:r>
          </w:p>
        </w:tc>
        <w:tc>
          <w:tcPr>
            <w:tcW w:type="dxa" w:w="1656"/>
          </w:tcPr>
          <w:p>
            <w:pPr>
              <w:spacing w:before="60" w:after="60"/>
              <w:jc w:val="left"/>
            </w:pPr>
            <w:r/>
            <w:r>
              <w:rPr>
                <w:rFonts w:ascii="Consolas" w:hAnsi="Consolas"/>
                <w:sz w:val="20"/>
              </w:rPr>
              <w:t>feature/system-design</w:t>
            </w:r>
          </w:p>
        </w:tc>
        <w:tc>
          <w:tcPr>
            <w:tcW w:type="dxa" w:w="1656"/>
          </w:tcPr>
          <w:p>
            <w:pPr>
              <w:spacing w:before="60" w:after="60"/>
              <w:jc w:val="left"/>
            </w:pPr>
            <w:r/>
            <w:r>
              <w:rPr>
                <w:rFonts w:ascii="Times New Roman" w:hAnsi="Times New Roman"/>
                <w:sz w:val="22"/>
              </w:rPr>
              <w:t>MinhTris</w:t>
            </w:r>
          </w:p>
        </w:tc>
        <w:tc>
          <w:tcPr>
            <w:tcW w:type="dxa" w:w="1656"/>
          </w:tcPr>
          <w:p>
            <w:pPr>
              <w:spacing w:before="60" w:after="60"/>
              <w:jc w:val="left"/>
            </w:pPr>
            <w:r/>
            <w:r>
              <w:rPr>
                <w:rFonts w:ascii="Consolas" w:hAnsi="Consolas"/>
                <w:sz w:val="20"/>
              </w:rPr>
              <w:t>docs(report): survey existing greenhouse solutions and specifications</w:t>
            </w:r>
          </w:p>
        </w:tc>
        <w:tc>
          <w:tcPr>
            <w:tcW w:type="dxa" w:w="1656"/>
          </w:tcPr>
          <w:p>
            <w:pPr>
              <w:spacing w:before="60" w:after="60"/>
              <w:jc w:val="left"/>
            </w:pPr>
            <w:r/>
            <w:r>
              <w:rPr>
                <w:rFonts w:ascii="Times New Roman" w:hAnsi="Times New Roman"/>
                <w:sz w:val="22"/>
              </w:rPr>
              <w:t>WBS 1.1</w:t>
            </w:r>
          </w:p>
        </w:tc>
      </w:tr>
      <w:tr>
        <w:tc>
          <w:tcPr>
            <w:tcW w:type="dxa" w:w="1656"/>
          </w:tcPr>
          <w:p>
            <w:pPr>
              <w:spacing w:before="60" w:after="60"/>
              <w:jc w:val="left"/>
            </w:pPr>
            <w:r/>
            <w:r>
              <w:rPr>
                <w:rFonts w:ascii="Times New Roman" w:hAnsi="Times New Roman"/>
                <w:b/>
                <w:sz w:val="22"/>
              </w:rPr>
              <w:t>dc5c6df</w:t>
            </w:r>
          </w:p>
        </w:tc>
        <w:tc>
          <w:tcPr>
            <w:tcW w:type="dxa" w:w="1656"/>
          </w:tcPr>
          <w:p>
            <w:pPr>
              <w:spacing w:before="60" w:after="60"/>
              <w:jc w:val="left"/>
            </w:pPr>
            <w:r/>
            <w:r>
              <w:rPr>
                <w:rFonts w:ascii="Times New Roman" w:hAnsi="Times New Roman"/>
                <w:sz w:val="22"/>
              </w:rPr>
              <w:t>09/01/2026</w:t>
            </w:r>
          </w:p>
        </w:tc>
        <w:tc>
          <w:tcPr>
            <w:tcW w:type="dxa" w:w="1656"/>
          </w:tcPr>
          <w:p>
            <w:pPr>
              <w:spacing w:before="60" w:after="60"/>
              <w:jc w:val="left"/>
            </w:pPr>
            <w:r/>
            <w:r>
              <w:rPr>
                <w:rFonts w:ascii="Consolas" w:hAnsi="Consolas"/>
                <w:sz w:val="20"/>
              </w:rPr>
              <w:t>feature/system-design</w:t>
            </w:r>
          </w:p>
        </w:tc>
        <w:tc>
          <w:tcPr>
            <w:tcW w:type="dxa" w:w="1656"/>
          </w:tcPr>
          <w:p>
            <w:pPr>
              <w:spacing w:before="60" w:after="60"/>
              <w:jc w:val="left"/>
            </w:pPr>
            <w:r/>
            <w:r>
              <w:rPr>
                <w:rFonts w:ascii="Times New Roman" w:hAnsi="Times New Roman"/>
                <w:sz w:val="22"/>
              </w:rPr>
              <w:t>TrungSy2106</w:t>
            </w:r>
          </w:p>
        </w:tc>
        <w:tc>
          <w:tcPr>
            <w:tcW w:type="dxa" w:w="1656"/>
          </w:tcPr>
          <w:p>
            <w:pPr>
              <w:spacing w:before="60" w:after="60"/>
              <w:jc w:val="left"/>
            </w:pPr>
            <w:r/>
            <w:r>
              <w:rPr>
                <w:rFonts w:ascii="Consolas" w:hAnsi="Consolas"/>
                <w:sz w:val="20"/>
              </w:rPr>
              <w:t>docs(report): draft system requirements and interface specs</w:t>
            </w:r>
          </w:p>
        </w:tc>
        <w:tc>
          <w:tcPr>
            <w:tcW w:type="dxa" w:w="1656"/>
          </w:tcPr>
          <w:p>
            <w:pPr>
              <w:spacing w:before="60" w:after="60"/>
              <w:jc w:val="left"/>
            </w:pPr>
            <w:r/>
            <w:r>
              <w:rPr>
                <w:rFonts w:ascii="Times New Roman" w:hAnsi="Times New Roman"/>
                <w:sz w:val="22"/>
              </w:rPr>
              <w:t>WBS 1.2</w:t>
            </w:r>
          </w:p>
        </w:tc>
      </w:tr>
      <w:tr>
        <w:tc>
          <w:tcPr>
            <w:tcW w:type="dxa" w:w="1656"/>
          </w:tcPr>
          <w:p>
            <w:pPr>
              <w:spacing w:before="60" w:after="60"/>
              <w:jc w:val="left"/>
            </w:pPr>
            <w:r/>
            <w:r>
              <w:rPr>
                <w:rFonts w:ascii="Times New Roman" w:hAnsi="Times New Roman"/>
                <w:b/>
                <w:sz w:val="22"/>
              </w:rPr>
              <w:t>5b9ea0f</w:t>
            </w:r>
          </w:p>
        </w:tc>
        <w:tc>
          <w:tcPr>
            <w:tcW w:type="dxa" w:w="1656"/>
          </w:tcPr>
          <w:p>
            <w:pPr>
              <w:spacing w:before="60" w:after="60"/>
              <w:jc w:val="left"/>
            </w:pPr>
            <w:r/>
            <w:r>
              <w:rPr>
                <w:rFonts w:ascii="Times New Roman" w:hAnsi="Times New Roman"/>
                <w:sz w:val="22"/>
              </w:rPr>
              <w:t>11/01/2026</w:t>
            </w:r>
          </w:p>
        </w:tc>
        <w:tc>
          <w:tcPr>
            <w:tcW w:type="dxa" w:w="1656"/>
          </w:tcPr>
          <w:p>
            <w:pPr>
              <w:spacing w:before="60" w:after="60"/>
              <w:jc w:val="left"/>
            </w:pPr>
            <w:r/>
            <w:r>
              <w:rPr>
                <w:rFonts w:ascii="Consolas" w:hAnsi="Consolas"/>
                <w:sz w:val="20"/>
              </w:rPr>
              <w:t>feature/system-design</w:t>
            </w:r>
          </w:p>
        </w:tc>
        <w:tc>
          <w:tcPr>
            <w:tcW w:type="dxa" w:w="1656"/>
          </w:tcPr>
          <w:p>
            <w:pPr>
              <w:spacing w:before="60" w:after="60"/>
              <w:jc w:val="left"/>
            </w:pPr>
            <w:r/>
            <w:r>
              <w:rPr>
                <w:rFonts w:ascii="Times New Roman" w:hAnsi="Times New Roman"/>
                <w:sz w:val="22"/>
              </w:rPr>
              <w:t>BapTruongSinh</w:t>
            </w:r>
          </w:p>
        </w:tc>
        <w:tc>
          <w:tcPr>
            <w:tcW w:type="dxa" w:w="1656"/>
          </w:tcPr>
          <w:p>
            <w:pPr>
              <w:spacing w:before="60" w:after="60"/>
              <w:jc w:val="left"/>
            </w:pPr>
            <w:r/>
            <w:r>
              <w:rPr>
                <w:rFonts w:ascii="Consolas" w:hAnsi="Consolas"/>
                <w:sz w:val="20"/>
              </w:rPr>
              <w:t>docs(report): define physical constraints and control requirements</w:t>
            </w:r>
          </w:p>
        </w:tc>
        <w:tc>
          <w:tcPr>
            <w:tcW w:type="dxa" w:w="1656"/>
          </w:tcPr>
          <w:p>
            <w:pPr>
              <w:spacing w:before="60" w:after="60"/>
              <w:jc w:val="left"/>
            </w:pPr>
            <w:r/>
            <w:r>
              <w:rPr>
                <w:rFonts w:ascii="Times New Roman" w:hAnsi="Times New Roman"/>
                <w:sz w:val="22"/>
              </w:rPr>
              <w:t>WBS 1.3</w:t>
            </w:r>
          </w:p>
        </w:tc>
      </w:tr>
      <w:tr>
        <w:tc>
          <w:tcPr>
            <w:tcW w:type="dxa" w:w="1656"/>
          </w:tcPr>
          <w:p>
            <w:pPr>
              <w:spacing w:before="60" w:after="60"/>
              <w:jc w:val="left"/>
            </w:pPr>
            <w:r/>
            <w:r>
              <w:rPr>
                <w:rFonts w:ascii="Times New Roman" w:hAnsi="Times New Roman"/>
                <w:b/>
                <w:sz w:val="22"/>
              </w:rPr>
              <w:t>6eaaf6f</w:t>
            </w:r>
          </w:p>
        </w:tc>
        <w:tc>
          <w:tcPr>
            <w:tcW w:type="dxa" w:w="1656"/>
          </w:tcPr>
          <w:p>
            <w:pPr>
              <w:spacing w:before="60" w:after="60"/>
              <w:jc w:val="left"/>
            </w:pPr>
            <w:r/>
            <w:r>
              <w:rPr>
                <w:rFonts w:ascii="Times New Roman" w:hAnsi="Times New Roman"/>
                <w:sz w:val="22"/>
              </w:rPr>
              <w:t>11/01/2026</w:t>
            </w:r>
          </w:p>
        </w:tc>
        <w:tc>
          <w:tcPr>
            <w:tcW w:type="dxa" w:w="1656"/>
          </w:tcPr>
          <w:p>
            <w:pPr>
              <w:spacing w:before="60" w:after="60"/>
              <w:jc w:val="left"/>
            </w:pPr>
            <w:r/>
            <w:r>
              <w:rPr>
                <w:rFonts w:ascii="Consolas" w:hAnsi="Consolas"/>
                <w:sz w:val="20"/>
              </w:rPr>
              <w:t>main</w:t>
            </w:r>
          </w:p>
        </w:tc>
        <w:tc>
          <w:tcPr>
            <w:tcW w:type="dxa" w:w="1656"/>
          </w:tcPr>
          <w:p>
            <w:pPr>
              <w:spacing w:before="60" w:after="60"/>
              <w:jc w:val="left"/>
            </w:pPr>
            <w:r/>
            <w:r>
              <w:rPr>
                <w:rFonts w:ascii="Times New Roman" w:hAnsi="Times New Roman"/>
                <w:sz w:val="22"/>
              </w:rPr>
              <w:t>MinhTris</w:t>
            </w:r>
          </w:p>
        </w:tc>
        <w:tc>
          <w:tcPr>
            <w:tcW w:type="dxa" w:w="1656"/>
          </w:tcPr>
          <w:p>
            <w:pPr>
              <w:spacing w:before="60" w:after="60"/>
              <w:jc w:val="left"/>
            </w:pPr>
            <w:r/>
            <w:r>
              <w:rPr>
                <w:rFonts w:ascii="Times New Roman" w:hAnsi="Times New Roman"/>
                <w:sz w:val="22"/>
              </w:rPr>
              <w:t>*Merge branch 'feature/system-design' into main*</w:t>
            </w:r>
          </w:p>
        </w:tc>
        <w:tc>
          <w:tcPr>
            <w:tcW w:type="dxa" w:w="1656"/>
          </w:tcPr>
          <w:p>
            <w:pPr>
              <w:spacing w:before="60" w:after="60"/>
              <w:jc w:val="left"/>
            </w:pPr>
            <w:r/>
            <w:r>
              <w:rPr>
                <w:rFonts w:ascii="Times New Roman" w:hAnsi="Times New Roman"/>
                <w:sz w:val="22"/>
              </w:rPr>
              <w:t>Tích hợp yêu cầu</w:t>
            </w:r>
          </w:p>
        </w:tc>
      </w:tr>
      <w:tr>
        <w:tc>
          <w:tcPr>
            <w:tcW w:type="dxa" w:w="1656"/>
          </w:tcPr>
          <w:p>
            <w:pPr>
              <w:spacing w:before="60" w:after="60"/>
              <w:jc w:val="left"/>
            </w:pPr>
            <w:r/>
            <w:r>
              <w:rPr>
                <w:rFonts w:ascii="Times New Roman" w:hAnsi="Times New Roman"/>
                <w:b/>
                <w:sz w:val="22"/>
              </w:rPr>
              <w:t>b3e176a</w:t>
            </w:r>
          </w:p>
        </w:tc>
        <w:tc>
          <w:tcPr>
            <w:tcW w:type="dxa" w:w="1656"/>
          </w:tcPr>
          <w:p>
            <w:pPr>
              <w:spacing w:before="60" w:after="60"/>
              <w:jc w:val="left"/>
            </w:pPr>
            <w:r/>
            <w:r>
              <w:rPr>
                <w:rFonts w:ascii="Times New Roman" w:hAnsi="Times New Roman"/>
                <w:sz w:val="22"/>
              </w:rPr>
              <w:t>13/01/2026</w:t>
            </w:r>
          </w:p>
        </w:tc>
        <w:tc>
          <w:tcPr>
            <w:tcW w:type="dxa" w:w="1656"/>
          </w:tcPr>
          <w:p>
            <w:pPr>
              <w:spacing w:before="60" w:after="60"/>
              <w:jc w:val="left"/>
            </w:pPr>
            <w:r/>
            <w:r>
              <w:rPr>
                <w:rFonts w:ascii="Consolas" w:hAnsi="Consolas"/>
                <w:sz w:val="20"/>
              </w:rPr>
              <w:t>feature/system-design</w:t>
            </w:r>
          </w:p>
        </w:tc>
        <w:tc>
          <w:tcPr>
            <w:tcW w:type="dxa" w:w="1656"/>
          </w:tcPr>
          <w:p>
            <w:pPr>
              <w:spacing w:before="60" w:after="60"/>
              <w:jc w:val="left"/>
            </w:pPr>
            <w:r/>
            <w:r>
              <w:rPr>
                <w:rFonts w:ascii="Times New Roman" w:hAnsi="Times New Roman"/>
                <w:sz w:val="22"/>
              </w:rPr>
              <w:t>MinhTris</w:t>
            </w:r>
          </w:p>
        </w:tc>
        <w:tc>
          <w:tcPr>
            <w:tcW w:type="dxa" w:w="1656"/>
          </w:tcPr>
          <w:p>
            <w:pPr>
              <w:spacing w:before="60" w:after="60"/>
              <w:jc w:val="left"/>
            </w:pPr>
            <w:r/>
            <w:r>
              <w:rPr>
                <w:rFonts w:ascii="Consolas" w:hAnsi="Consolas"/>
                <w:sz w:val="20"/>
              </w:rPr>
              <w:t>docs(report): define project scope of work SOW and WBS structure</w:t>
            </w:r>
          </w:p>
        </w:tc>
        <w:tc>
          <w:tcPr>
            <w:tcW w:type="dxa" w:w="1656"/>
          </w:tcPr>
          <w:p>
            <w:pPr>
              <w:spacing w:before="60" w:after="60"/>
              <w:jc w:val="left"/>
            </w:pPr>
            <w:r/>
            <w:r>
              <w:rPr>
                <w:rFonts w:ascii="Times New Roman" w:hAnsi="Times New Roman"/>
                <w:sz w:val="22"/>
              </w:rPr>
              <w:t>WBS 1.4</w:t>
            </w:r>
          </w:p>
        </w:tc>
      </w:tr>
      <w:tr>
        <w:tc>
          <w:tcPr>
            <w:tcW w:type="dxa" w:w="1656"/>
          </w:tcPr>
          <w:p>
            <w:pPr>
              <w:spacing w:before="60" w:after="60"/>
              <w:jc w:val="left"/>
            </w:pPr>
            <w:r/>
            <w:r>
              <w:rPr>
                <w:rFonts w:ascii="Times New Roman" w:hAnsi="Times New Roman"/>
                <w:b/>
                <w:sz w:val="22"/>
              </w:rPr>
              <w:t>18adf37</w:t>
            </w:r>
          </w:p>
        </w:tc>
        <w:tc>
          <w:tcPr>
            <w:tcW w:type="dxa" w:w="1656"/>
          </w:tcPr>
          <w:p>
            <w:pPr>
              <w:spacing w:before="60" w:after="60"/>
              <w:jc w:val="left"/>
            </w:pPr>
            <w:r/>
            <w:r>
              <w:rPr>
                <w:rFonts w:ascii="Times New Roman" w:hAnsi="Times New Roman"/>
                <w:sz w:val="22"/>
              </w:rPr>
              <w:t>16/01/2026</w:t>
            </w:r>
          </w:p>
        </w:tc>
        <w:tc>
          <w:tcPr>
            <w:tcW w:type="dxa" w:w="1656"/>
          </w:tcPr>
          <w:p>
            <w:pPr>
              <w:spacing w:before="60" w:after="60"/>
              <w:jc w:val="left"/>
            </w:pPr>
            <w:r/>
            <w:r>
              <w:rPr>
                <w:rFonts w:ascii="Consolas" w:hAnsi="Consolas"/>
                <w:sz w:val="20"/>
              </w:rPr>
              <w:t>feature/system-design</w:t>
            </w:r>
          </w:p>
        </w:tc>
        <w:tc>
          <w:tcPr>
            <w:tcW w:type="dxa" w:w="1656"/>
          </w:tcPr>
          <w:p>
            <w:pPr>
              <w:spacing w:before="60" w:after="60"/>
              <w:jc w:val="left"/>
            </w:pPr>
            <w:r/>
            <w:r>
              <w:rPr>
                <w:rFonts w:ascii="Times New Roman" w:hAnsi="Times New Roman"/>
                <w:sz w:val="22"/>
              </w:rPr>
              <w:t>TrungSy2106</w:t>
            </w:r>
          </w:p>
        </w:tc>
        <w:tc>
          <w:tcPr>
            <w:tcW w:type="dxa" w:w="1656"/>
          </w:tcPr>
          <w:p>
            <w:pPr>
              <w:spacing w:before="60" w:after="60"/>
              <w:jc w:val="left"/>
            </w:pPr>
            <w:r/>
            <w:r>
              <w:rPr>
                <w:rFonts w:ascii="Consolas" w:hAnsi="Consolas"/>
                <w:sz w:val="20"/>
              </w:rPr>
              <w:t>docs(report): establish RACI responsibility matrix and BOM spreadsheet</w:t>
            </w:r>
          </w:p>
        </w:tc>
        <w:tc>
          <w:tcPr>
            <w:tcW w:type="dxa" w:w="1656"/>
          </w:tcPr>
          <w:p>
            <w:pPr>
              <w:spacing w:before="60" w:after="60"/>
              <w:jc w:val="left"/>
            </w:pPr>
            <w:r/>
            <w:r>
              <w:rPr>
                <w:rFonts w:ascii="Times New Roman" w:hAnsi="Times New Roman"/>
                <w:sz w:val="22"/>
              </w:rPr>
              <w:t>WBS 2.1</w:t>
            </w:r>
          </w:p>
        </w:tc>
      </w:tr>
      <w:tr>
        <w:tc>
          <w:tcPr>
            <w:tcW w:type="dxa" w:w="1656"/>
          </w:tcPr>
          <w:p>
            <w:pPr>
              <w:spacing w:before="60" w:after="60"/>
              <w:jc w:val="left"/>
            </w:pPr>
            <w:r/>
            <w:r>
              <w:rPr>
                <w:rFonts w:ascii="Times New Roman" w:hAnsi="Times New Roman"/>
                <w:b/>
                <w:sz w:val="22"/>
              </w:rPr>
              <w:t>a1ffaa4</w:t>
            </w:r>
          </w:p>
        </w:tc>
        <w:tc>
          <w:tcPr>
            <w:tcW w:type="dxa" w:w="1656"/>
          </w:tcPr>
          <w:p>
            <w:pPr>
              <w:spacing w:before="60" w:after="60"/>
              <w:jc w:val="left"/>
            </w:pPr>
            <w:r/>
            <w:r>
              <w:rPr>
                <w:rFonts w:ascii="Times New Roman" w:hAnsi="Times New Roman"/>
                <w:sz w:val="22"/>
              </w:rPr>
              <w:t>18/01/2026</w:t>
            </w:r>
          </w:p>
        </w:tc>
        <w:tc>
          <w:tcPr>
            <w:tcW w:type="dxa" w:w="1656"/>
          </w:tcPr>
          <w:p>
            <w:pPr>
              <w:spacing w:before="60" w:after="60"/>
              <w:jc w:val="left"/>
            </w:pPr>
            <w:r/>
            <w:r>
              <w:rPr>
                <w:rFonts w:ascii="Consolas" w:hAnsi="Consolas"/>
                <w:sz w:val="20"/>
              </w:rPr>
              <w:t>main</w:t>
            </w:r>
          </w:p>
        </w:tc>
        <w:tc>
          <w:tcPr>
            <w:tcW w:type="dxa" w:w="1656"/>
          </w:tcPr>
          <w:p>
            <w:pPr>
              <w:spacing w:before="60" w:after="60"/>
              <w:jc w:val="left"/>
            </w:pPr>
            <w:r/>
            <w:r>
              <w:rPr>
                <w:rFonts w:ascii="Times New Roman" w:hAnsi="Times New Roman"/>
                <w:sz w:val="22"/>
              </w:rPr>
              <w:t>MinhTris</w:t>
            </w:r>
          </w:p>
        </w:tc>
        <w:tc>
          <w:tcPr>
            <w:tcW w:type="dxa" w:w="1656"/>
          </w:tcPr>
          <w:p>
            <w:pPr>
              <w:spacing w:before="60" w:after="60"/>
              <w:jc w:val="left"/>
            </w:pPr>
            <w:r/>
            <w:r>
              <w:rPr>
                <w:rFonts w:ascii="Times New Roman" w:hAnsi="Times New Roman"/>
                <w:sz w:val="22"/>
              </w:rPr>
              <w:t>*Merge branch 'feature/system-design' into main*</w:t>
            </w:r>
          </w:p>
        </w:tc>
        <w:tc>
          <w:tcPr>
            <w:tcW w:type="dxa" w:w="1656"/>
          </w:tcPr>
          <w:p>
            <w:pPr>
              <w:spacing w:before="60" w:after="60"/>
              <w:jc w:val="left"/>
            </w:pPr>
            <w:r/>
            <w:r>
              <w:rPr>
                <w:rFonts w:ascii="Times New Roman" w:hAnsi="Times New Roman"/>
                <w:sz w:val="22"/>
              </w:rPr>
              <w:t>Tích hợp lập lịch</w:t>
            </w:r>
          </w:p>
        </w:tc>
      </w:tr>
      <w:tr>
        <w:tc>
          <w:tcPr>
            <w:tcW w:type="dxa" w:w="1656"/>
          </w:tcPr>
          <w:p>
            <w:pPr>
              <w:spacing w:before="60" w:after="60"/>
              <w:jc w:val="left"/>
            </w:pPr>
            <w:r/>
            <w:r>
              <w:rPr>
                <w:rFonts w:ascii="Times New Roman" w:hAnsi="Times New Roman"/>
                <w:b/>
                <w:sz w:val="22"/>
              </w:rPr>
              <w:t>d953498</w:t>
            </w:r>
          </w:p>
        </w:tc>
        <w:tc>
          <w:tcPr>
            <w:tcW w:type="dxa" w:w="1656"/>
          </w:tcPr>
          <w:p>
            <w:pPr>
              <w:spacing w:before="60" w:after="60"/>
              <w:jc w:val="left"/>
            </w:pPr>
            <w:r/>
            <w:r>
              <w:rPr>
                <w:rFonts w:ascii="Times New Roman" w:hAnsi="Times New Roman"/>
                <w:sz w:val="22"/>
              </w:rPr>
              <w:t>21/01/2026</w:t>
            </w:r>
          </w:p>
        </w:tc>
        <w:tc>
          <w:tcPr>
            <w:tcW w:type="dxa" w:w="1656"/>
          </w:tcPr>
          <w:p>
            <w:pPr>
              <w:spacing w:before="60" w:after="60"/>
              <w:jc w:val="left"/>
            </w:pPr>
            <w:r/>
            <w:r>
              <w:rPr>
                <w:rFonts w:ascii="Consolas" w:hAnsi="Consolas"/>
                <w:sz w:val="20"/>
              </w:rPr>
              <w:t>feature/system-design</w:t>
            </w:r>
          </w:p>
        </w:tc>
        <w:tc>
          <w:tcPr>
            <w:tcW w:type="dxa" w:w="1656"/>
          </w:tcPr>
          <w:p>
            <w:pPr>
              <w:spacing w:before="60" w:after="60"/>
              <w:jc w:val="left"/>
            </w:pPr>
            <w:r/>
            <w:r>
              <w:rPr>
                <w:rFonts w:ascii="Times New Roman" w:hAnsi="Times New Roman"/>
                <w:sz w:val="22"/>
              </w:rPr>
              <w:t>MinhTris</w:t>
            </w:r>
          </w:p>
        </w:tc>
        <w:tc>
          <w:tcPr>
            <w:tcW w:type="dxa" w:w="1656"/>
          </w:tcPr>
          <w:p>
            <w:pPr>
              <w:spacing w:before="60" w:after="60"/>
              <w:jc w:val="left"/>
            </w:pPr>
            <w:r/>
            <w:r>
              <w:rPr>
                <w:rFonts w:ascii="Consolas" w:hAnsi="Consolas"/>
                <w:sz w:val="20"/>
              </w:rPr>
              <w:t>docs(report): design overall architecture and control pipeline diagram</w:t>
            </w:r>
          </w:p>
        </w:tc>
        <w:tc>
          <w:tcPr>
            <w:tcW w:type="dxa" w:w="1656"/>
          </w:tcPr>
          <w:p>
            <w:pPr>
              <w:spacing w:before="60" w:after="60"/>
              <w:jc w:val="left"/>
            </w:pPr>
            <w:r/>
            <w:r>
              <w:rPr>
                <w:rFonts w:ascii="Times New Roman" w:hAnsi="Times New Roman"/>
                <w:sz w:val="22"/>
              </w:rPr>
              <w:t>WBS 2.1</w:t>
            </w:r>
          </w:p>
        </w:tc>
      </w:tr>
      <w:tr>
        <w:tc>
          <w:tcPr>
            <w:tcW w:type="dxa" w:w="1656"/>
          </w:tcPr>
          <w:p>
            <w:pPr>
              <w:spacing w:before="60" w:after="60"/>
              <w:jc w:val="left"/>
            </w:pPr>
            <w:r/>
            <w:r>
              <w:rPr>
                <w:rFonts w:ascii="Times New Roman" w:hAnsi="Times New Roman"/>
                <w:b/>
                <w:sz w:val="22"/>
              </w:rPr>
              <w:t>62e6ddb</w:t>
            </w:r>
          </w:p>
        </w:tc>
        <w:tc>
          <w:tcPr>
            <w:tcW w:type="dxa" w:w="1656"/>
          </w:tcPr>
          <w:p>
            <w:pPr>
              <w:spacing w:before="60" w:after="60"/>
              <w:jc w:val="left"/>
            </w:pPr>
            <w:r/>
            <w:r>
              <w:rPr>
                <w:rFonts w:ascii="Times New Roman" w:hAnsi="Times New Roman"/>
                <w:sz w:val="22"/>
              </w:rPr>
              <w:t>25/01/2026</w:t>
            </w:r>
          </w:p>
        </w:tc>
        <w:tc>
          <w:tcPr>
            <w:tcW w:type="dxa" w:w="1656"/>
          </w:tcPr>
          <w:p>
            <w:pPr>
              <w:spacing w:before="60" w:after="60"/>
              <w:jc w:val="left"/>
            </w:pPr>
            <w:r/>
            <w:r>
              <w:rPr>
                <w:rFonts w:ascii="Consolas" w:hAnsi="Consolas"/>
                <w:sz w:val="20"/>
              </w:rPr>
              <w:t>feature/system-design</w:t>
            </w:r>
          </w:p>
        </w:tc>
        <w:tc>
          <w:tcPr>
            <w:tcW w:type="dxa" w:w="1656"/>
          </w:tcPr>
          <w:p>
            <w:pPr>
              <w:spacing w:before="60" w:after="60"/>
              <w:jc w:val="left"/>
            </w:pPr>
            <w:r/>
            <w:r>
              <w:rPr>
                <w:rFonts w:ascii="Times New Roman" w:hAnsi="Times New Roman"/>
                <w:sz w:val="22"/>
              </w:rPr>
              <w:t>TrungSy2106</w:t>
            </w:r>
          </w:p>
        </w:tc>
        <w:tc>
          <w:tcPr>
            <w:tcW w:type="dxa" w:w="1656"/>
          </w:tcPr>
          <w:p>
            <w:pPr>
              <w:spacing w:before="60" w:after="60"/>
              <w:jc w:val="left"/>
            </w:pPr>
            <w:r/>
            <w:r>
              <w:rPr>
                <w:rFonts w:ascii="Consolas" w:hAnsi="Consolas"/>
                <w:sz w:val="20"/>
              </w:rPr>
              <w:t>feat(hw): design circuit schematics and database ERD relational model</w:t>
            </w:r>
          </w:p>
        </w:tc>
        <w:tc>
          <w:tcPr>
            <w:tcW w:type="dxa" w:w="1656"/>
          </w:tcPr>
          <w:p>
            <w:pPr>
              <w:spacing w:before="60" w:after="60"/>
              <w:jc w:val="left"/>
            </w:pPr>
            <w:r/>
            <w:r>
              <w:rPr>
                <w:rFonts w:ascii="Times New Roman" w:hAnsi="Times New Roman"/>
                <w:sz w:val="22"/>
              </w:rPr>
              <w:t>WBS 2.2, 2.4</w:t>
            </w:r>
          </w:p>
        </w:tc>
      </w:tr>
      <w:tr>
        <w:tc>
          <w:tcPr>
            <w:tcW w:type="dxa" w:w="1656"/>
          </w:tcPr>
          <w:p>
            <w:pPr>
              <w:spacing w:before="60" w:after="60"/>
              <w:jc w:val="left"/>
            </w:pPr>
            <w:r/>
            <w:r>
              <w:rPr>
                <w:rFonts w:ascii="Times New Roman" w:hAnsi="Times New Roman"/>
                <w:b/>
                <w:sz w:val="22"/>
              </w:rPr>
              <w:t>3540479</w:t>
            </w:r>
          </w:p>
        </w:tc>
        <w:tc>
          <w:tcPr>
            <w:tcW w:type="dxa" w:w="1656"/>
          </w:tcPr>
          <w:p>
            <w:pPr>
              <w:spacing w:before="60" w:after="60"/>
              <w:jc w:val="left"/>
            </w:pPr>
            <w:r/>
            <w:r>
              <w:rPr>
                <w:rFonts w:ascii="Times New Roman" w:hAnsi="Times New Roman"/>
                <w:sz w:val="22"/>
              </w:rPr>
              <w:t>29/01/2026</w:t>
            </w:r>
          </w:p>
        </w:tc>
        <w:tc>
          <w:tcPr>
            <w:tcW w:type="dxa" w:w="1656"/>
          </w:tcPr>
          <w:p>
            <w:pPr>
              <w:spacing w:before="60" w:after="60"/>
              <w:jc w:val="left"/>
            </w:pPr>
            <w:r/>
            <w:r>
              <w:rPr>
                <w:rFonts w:ascii="Consolas" w:hAnsi="Consolas"/>
                <w:sz w:val="20"/>
              </w:rPr>
              <w:t>feature/system-design</w:t>
            </w:r>
          </w:p>
        </w:tc>
        <w:tc>
          <w:tcPr>
            <w:tcW w:type="dxa" w:w="1656"/>
          </w:tcPr>
          <w:p>
            <w:pPr>
              <w:spacing w:before="60" w:after="60"/>
              <w:jc w:val="left"/>
            </w:pPr>
            <w:r/>
            <w:r>
              <w:rPr>
                <w:rFonts w:ascii="Times New Roman" w:hAnsi="Times New Roman"/>
                <w:sz w:val="22"/>
              </w:rPr>
              <w:t>TrungSy2106</w:t>
            </w:r>
          </w:p>
        </w:tc>
        <w:tc>
          <w:tcPr>
            <w:tcW w:type="dxa" w:w="1656"/>
          </w:tcPr>
          <w:p>
            <w:pPr>
              <w:spacing w:before="60" w:after="60"/>
              <w:jc w:val="left"/>
            </w:pPr>
            <w:r/>
            <w:r>
              <w:rPr>
                <w:rFonts w:ascii="Consolas" w:hAnsi="Consolas"/>
                <w:sz w:val="20"/>
              </w:rPr>
              <w:t>feat(web): create web dashboard wireframe and UX mockup</w:t>
            </w:r>
          </w:p>
        </w:tc>
        <w:tc>
          <w:tcPr>
            <w:tcW w:type="dxa" w:w="1656"/>
          </w:tcPr>
          <w:p>
            <w:pPr>
              <w:spacing w:before="60" w:after="60"/>
              <w:jc w:val="left"/>
            </w:pPr>
            <w:r/>
            <w:r>
              <w:rPr>
                <w:rFonts w:ascii="Times New Roman" w:hAnsi="Times New Roman"/>
                <w:sz w:val="22"/>
              </w:rPr>
              <w:t>WBS 2.5</w:t>
            </w:r>
          </w:p>
        </w:tc>
      </w:tr>
      <w:tr>
        <w:tc>
          <w:tcPr>
            <w:tcW w:type="dxa" w:w="1656"/>
          </w:tcPr>
          <w:p>
            <w:pPr>
              <w:spacing w:before="60" w:after="60"/>
              <w:jc w:val="left"/>
            </w:pPr>
            <w:r/>
            <w:r>
              <w:rPr>
                <w:rFonts w:ascii="Times New Roman" w:hAnsi="Times New Roman"/>
                <w:b/>
                <w:sz w:val="22"/>
              </w:rPr>
              <w:t>ca54baf</w:t>
            </w:r>
          </w:p>
        </w:tc>
        <w:tc>
          <w:tcPr>
            <w:tcW w:type="dxa" w:w="1656"/>
          </w:tcPr>
          <w:p>
            <w:pPr>
              <w:spacing w:before="60" w:after="60"/>
              <w:jc w:val="left"/>
            </w:pPr>
            <w:r/>
            <w:r>
              <w:rPr>
                <w:rFonts w:ascii="Times New Roman" w:hAnsi="Times New Roman"/>
                <w:sz w:val="22"/>
              </w:rPr>
              <w:t>01/02/2026</w:t>
            </w:r>
          </w:p>
        </w:tc>
        <w:tc>
          <w:tcPr>
            <w:tcW w:type="dxa" w:w="1656"/>
          </w:tcPr>
          <w:p>
            <w:pPr>
              <w:spacing w:before="60" w:after="60"/>
              <w:jc w:val="left"/>
            </w:pPr>
            <w:r/>
            <w:r>
              <w:rPr>
                <w:rFonts w:ascii="Consolas" w:hAnsi="Consolas"/>
                <w:sz w:val="20"/>
              </w:rPr>
              <w:t>main</w:t>
            </w:r>
          </w:p>
        </w:tc>
        <w:tc>
          <w:tcPr>
            <w:tcW w:type="dxa" w:w="1656"/>
          </w:tcPr>
          <w:p>
            <w:pPr>
              <w:spacing w:before="60" w:after="60"/>
              <w:jc w:val="left"/>
            </w:pPr>
            <w:r/>
            <w:r>
              <w:rPr>
                <w:rFonts w:ascii="Times New Roman" w:hAnsi="Times New Roman"/>
                <w:sz w:val="22"/>
              </w:rPr>
              <w:t>MinhTris</w:t>
            </w:r>
          </w:p>
        </w:tc>
        <w:tc>
          <w:tcPr>
            <w:tcW w:type="dxa" w:w="1656"/>
          </w:tcPr>
          <w:p>
            <w:pPr>
              <w:spacing w:before="60" w:after="60"/>
              <w:jc w:val="left"/>
            </w:pPr>
            <w:r/>
            <w:r>
              <w:rPr>
                <w:rFonts w:ascii="Times New Roman" w:hAnsi="Times New Roman"/>
                <w:sz w:val="22"/>
              </w:rPr>
              <w:t>*Merge branch 'feature/system-design' into main*</w:t>
            </w:r>
          </w:p>
        </w:tc>
        <w:tc>
          <w:tcPr>
            <w:tcW w:type="dxa" w:w="1656"/>
          </w:tcPr>
          <w:p>
            <w:pPr>
              <w:spacing w:before="60" w:after="60"/>
              <w:jc w:val="left"/>
            </w:pPr>
            <w:r/>
            <w:r>
              <w:rPr>
                <w:rFonts w:ascii="Times New Roman" w:hAnsi="Times New Roman"/>
                <w:sz w:val="22"/>
              </w:rPr>
              <w:t>Tích hợp thiết kế</w:t>
            </w:r>
          </w:p>
        </w:tc>
      </w:tr>
      <w:tr>
        <w:tc>
          <w:tcPr>
            <w:tcW w:type="dxa" w:w="1656"/>
          </w:tcPr>
          <w:p>
            <w:pPr>
              <w:spacing w:before="60" w:after="60"/>
              <w:jc w:val="left"/>
            </w:pPr>
            <w:r/>
            <w:r>
              <w:rPr>
                <w:rFonts w:ascii="Times New Roman" w:hAnsi="Times New Roman"/>
                <w:b/>
                <w:sz w:val="22"/>
              </w:rPr>
              <w:t>9850b79</w:t>
            </w:r>
          </w:p>
        </w:tc>
        <w:tc>
          <w:tcPr>
            <w:tcW w:type="dxa" w:w="1656"/>
          </w:tcPr>
          <w:p>
            <w:pPr>
              <w:spacing w:before="60" w:after="60"/>
              <w:jc w:val="left"/>
            </w:pPr>
            <w:r/>
            <w:r>
              <w:rPr>
                <w:rFonts w:ascii="Times New Roman" w:hAnsi="Times New Roman"/>
                <w:sz w:val="22"/>
              </w:rPr>
              <w:t>03/02/2026</w:t>
            </w:r>
          </w:p>
        </w:tc>
        <w:tc>
          <w:tcPr>
            <w:tcW w:type="dxa" w:w="1656"/>
          </w:tcPr>
          <w:p>
            <w:pPr>
              <w:spacing w:before="60" w:after="60"/>
              <w:jc w:val="left"/>
            </w:pPr>
            <w:r/>
            <w:r>
              <w:rPr>
                <w:rFonts w:ascii="Consolas" w:hAnsi="Consolas"/>
                <w:sz w:val="20"/>
              </w:rPr>
              <w:t>feature/hardware-setup</w:t>
            </w:r>
          </w:p>
        </w:tc>
        <w:tc>
          <w:tcPr>
            <w:tcW w:type="dxa" w:w="1656"/>
          </w:tcPr>
          <w:p>
            <w:pPr>
              <w:spacing w:before="60" w:after="60"/>
              <w:jc w:val="left"/>
            </w:pPr>
            <w:r/>
            <w:r>
              <w:rPr>
                <w:rFonts w:ascii="Times New Roman" w:hAnsi="Times New Roman"/>
                <w:sz w:val="22"/>
              </w:rPr>
              <w:t>TrungSy2106</w:t>
            </w:r>
          </w:p>
        </w:tc>
        <w:tc>
          <w:tcPr>
            <w:tcW w:type="dxa" w:w="1656"/>
          </w:tcPr>
          <w:p>
            <w:pPr>
              <w:spacing w:before="60" w:after="60"/>
              <w:jc w:val="left"/>
            </w:pPr>
            <w:r/>
            <w:r>
              <w:rPr>
                <w:rFonts w:ascii="Consolas" w:hAnsi="Consolas"/>
                <w:sz w:val="20"/>
              </w:rPr>
              <w:t>feat(hw): assemble sensor modules with ESP32 microcontroller</w:t>
            </w:r>
          </w:p>
        </w:tc>
        <w:tc>
          <w:tcPr>
            <w:tcW w:type="dxa" w:w="1656"/>
          </w:tcPr>
          <w:p>
            <w:pPr>
              <w:spacing w:before="60" w:after="60"/>
              <w:jc w:val="left"/>
            </w:pPr>
            <w:r/>
            <w:r>
              <w:rPr>
                <w:rFonts w:ascii="Times New Roman" w:hAnsi="Times New Roman"/>
                <w:sz w:val="22"/>
              </w:rPr>
              <w:t>WBS 3.1, 3.4</w:t>
            </w:r>
          </w:p>
        </w:tc>
      </w:tr>
      <w:tr>
        <w:tc>
          <w:tcPr>
            <w:tcW w:type="dxa" w:w="1656"/>
          </w:tcPr>
          <w:p>
            <w:pPr>
              <w:spacing w:before="60" w:after="60"/>
              <w:jc w:val="left"/>
            </w:pPr>
            <w:r/>
            <w:r>
              <w:rPr>
                <w:rFonts w:ascii="Times New Roman" w:hAnsi="Times New Roman"/>
                <w:b/>
                <w:sz w:val="22"/>
              </w:rPr>
              <w:t>074fcae</w:t>
            </w:r>
          </w:p>
        </w:tc>
        <w:tc>
          <w:tcPr>
            <w:tcW w:type="dxa" w:w="1656"/>
          </w:tcPr>
          <w:p>
            <w:pPr>
              <w:spacing w:before="60" w:after="60"/>
              <w:jc w:val="left"/>
            </w:pPr>
            <w:r/>
            <w:r>
              <w:rPr>
                <w:rFonts w:ascii="Times New Roman" w:hAnsi="Times New Roman"/>
                <w:sz w:val="22"/>
              </w:rPr>
              <w:t>04/02/2026</w:t>
            </w:r>
          </w:p>
        </w:tc>
        <w:tc>
          <w:tcPr>
            <w:tcW w:type="dxa" w:w="1656"/>
          </w:tcPr>
          <w:p>
            <w:pPr>
              <w:spacing w:before="60" w:after="60"/>
              <w:jc w:val="left"/>
            </w:pPr>
            <w:r/>
            <w:r>
              <w:rPr>
                <w:rFonts w:ascii="Consolas" w:hAnsi="Consolas"/>
                <w:sz w:val="20"/>
              </w:rPr>
              <w:t>feature/ai-arx-model</w:t>
            </w:r>
          </w:p>
        </w:tc>
        <w:tc>
          <w:tcPr>
            <w:tcW w:type="dxa" w:w="1656"/>
          </w:tcPr>
          <w:p>
            <w:pPr>
              <w:spacing w:before="60" w:after="60"/>
              <w:jc w:val="left"/>
            </w:pPr>
            <w:r/>
            <w:r>
              <w:rPr>
                <w:rFonts w:ascii="Times New Roman" w:hAnsi="Times New Roman"/>
                <w:sz w:val="22"/>
              </w:rPr>
              <w:t>MinhTris</w:t>
            </w:r>
          </w:p>
        </w:tc>
        <w:tc>
          <w:tcPr>
            <w:tcW w:type="dxa" w:w="1656"/>
          </w:tcPr>
          <w:p>
            <w:pPr>
              <w:spacing w:before="60" w:after="60"/>
              <w:jc w:val="left"/>
            </w:pPr>
            <w:r/>
            <w:r>
              <w:rPr>
                <w:rFonts w:ascii="Consolas" w:hAnsi="Consolas"/>
                <w:sz w:val="20"/>
              </w:rPr>
              <w:t>feat(ai-arx): preprocessing historical datasets and clean outlier values</w:t>
            </w:r>
          </w:p>
        </w:tc>
        <w:tc>
          <w:tcPr>
            <w:tcW w:type="dxa" w:w="1656"/>
          </w:tcPr>
          <w:p>
            <w:pPr>
              <w:spacing w:before="60" w:after="60"/>
              <w:jc w:val="left"/>
            </w:pPr>
            <w:r/>
            <w:r>
              <w:rPr>
                <w:rFonts w:ascii="Times New Roman" w:hAnsi="Times New Roman"/>
                <w:sz w:val="22"/>
              </w:rPr>
              <w:t>WBS 6.1</w:t>
            </w:r>
          </w:p>
        </w:tc>
      </w:tr>
      <w:tr>
        <w:tc>
          <w:tcPr>
            <w:tcW w:type="dxa" w:w="1656"/>
          </w:tcPr>
          <w:p>
            <w:pPr>
              <w:spacing w:before="60" w:after="60"/>
              <w:jc w:val="left"/>
            </w:pPr>
            <w:r/>
            <w:r>
              <w:rPr>
                <w:rFonts w:ascii="Times New Roman" w:hAnsi="Times New Roman"/>
                <w:b/>
                <w:sz w:val="22"/>
              </w:rPr>
              <w:t>649117b</w:t>
            </w:r>
          </w:p>
        </w:tc>
        <w:tc>
          <w:tcPr>
            <w:tcW w:type="dxa" w:w="1656"/>
          </w:tcPr>
          <w:p>
            <w:pPr>
              <w:spacing w:before="60" w:after="60"/>
              <w:jc w:val="left"/>
            </w:pPr>
            <w:r/>
            <w:r>
              <w:rPr>
                <w:rFonts w:ascii="Times New Roman" w:hAnsi="Times New Roman"/>
                <w:sz w:val="22"/>
              </w:rPr>
              <w:t>06/02/2026</w:t>
            </w:r>
          </w:p>
        </w:tc>
        <w:tc>
          <w:tcPr>
            <w:tcW w:type="dxa" w:w="1656"/>
          </w:tcPr>
          <w:p>
            <w:pPr>
              <w:spacing w:before="60" w:after="60"/>
              <w:jc w:val="left"/>
            </w:pPr>
            <w:r/>
            <w:r>
              <w:rPr>
                <w:rFonts w:ascii="Consolas" w:hAnsi="Consolas"/>
                <w:sz w:val="20"/>
              </w:rPr>
              <w:t>feature/hardware-setup</w:t>
            </w:r>
          </w:p>
        </w:tc>
        <w:tc>
          <w:tcPr>
            <w:tcW w:type="dxa" w:w="1656"/>
          </w:tcPr>
          <w:p>
            <w:pPr>
              <w:spacing w:before="60" w:after="60"/>
              <w:jc w:val="left"/>
            </w:pPr>
            <w:r/>
            <w:r>
              <w:rPr>
                <w:rFonts w:ascii="Times New Roman" w:hAnsi="Times New Roman"/>
                <w:sz w:val="22"/>
              </w:rPr>
              <w:t>TrungSy2106</w:t>
            </w:r>
          </w:p>
        </w:tc>
        <w:tc>
          <w:tcPr>
            <w:tcW w:type="dxa" w:w="1656"/>
          </w:tcPr>
          <w:p>
            <w:pPr>
              <w:spacing w:before="60" w:after="60"/>
              <w:jc w:val="left"/>
            </w:pPr>
            <w:r/>
            <w:r>
              <w:rPr>
                <w:rFonts w:ascii="Consolas" w:hAnsi="Consolas"/>
                <w:sz w:val="20"/>
              </w:rPr>
              <w:t>feat(hw): wire relay channels and construct physical greenhouse mock</w:t>
            </w:r>
          </w:p>
        </w:tc>
        <w:tc>
          <w:tcPr>
            <w:tcW w:type="dxa" w:w="1656"/>
          </w:tcPr>
          <w:p>
            <w:pPr>
              <w:spacing w:before="60" w:after="60"/>
              <w:jc w:val="left"/>
            </w:pPr>
            <w:r/>
            <w:r>
              <w:rPr>
                <w:rFonts w:ascii="Times New Roman" w:hAnsi="Times New Roman"/>
                <w:sz w:val="22"/>
              </w:rPr>
              <w:t>WBS 3.2 - 3.3</w:t>
            </w:r>
          </w:p>
        </w:tc>
      </w:tr>
      <w:tr>
        <w:tc>
          <w:tcPr>
            <w:tcW w:type="dxa" w:w="1656"/>
          </w:tcPr>
          <w:p>
            <w:pPr>
              <w:spacing w:before="60" w:after="60"/>
              <w:jc w:val="left"/>
            </w:pPr>
            <w:r/>
            <w:r>
              <w:rPr>
                <w:rFonts w:ascii="Times New Roman" w:hAnsi="Times New Roman"/>
                <w:b/>
                <w:sz w:val="22"/>
              </w:rPr>
              <w:t>0c0ad04</w:t>
            </w:r>
          </w:p>
        </w:tc>
        <w:tc>
          <w:tcPr>
            <w:tcW w:type="dxa" w:w="1656"/>
          </w:tcPr>
          <w:p>
            <w:pPr>
              <w:spacing w:before="60" w:after="60"/>
              <w:jc w:val="left"/>
            </w:pPr>
            <w:r/>
            <w:r>
              <w:rPr>
                <w:rFonts w:ascii="Times New Roman" w:hAnsi="Times New Roman"/>
                <w:sz w:val="22"/>
              </w:rPr>
              <w:t>08/02/2026</w:t>
            </w:r>
          </w:p>
        </w:tc>
        <w:tc>
          <w:tcPr>
            <w:tcW w:type="dxa" w:w="1656"/>
          </w:tcPr>
          <w:p>
            <w:pPr>
              <w:spacing w:before="60" w:after="60"/>
              <w:jc w:val="left"/>
            </w:pPr>
            <w:r/>
            <w:r>
              <w:rPr>
                <w:rFonts w:ascii="Consolas" w:hAnsi="Consolas"/>
                <w:sz w:val="20"/>
              </w:rPr>
              <w:t>main</w:t>
            </w:r>
          </w:p>
        </w:tc>
        <w:tc>
          <w:tcPr>
            <w:tcW w:type="dxa" w:w="1656"/>
          </w:tcPr>
          <w:p>
            <w:pPr>
              <w:spacing w:before="60" w:after="60"/>
              <w:jc w:val="left"/>
            </w:pPr>
            <w:r/>
            <w:r>
              <w:rPr>
                <w:rFonts w:ascii="Times New Roman" w:hAnsi="Times New Roman"/>
                <w:sz w:val="22"/>
              </w:rPr>
              <w:t>MinhTris</w:t>
            </w:r>
          </w:p>
        </w:tc>
        <w:tc>
          <w:tcPr>
            <w:tcW w:type="dxa" w:w="1656"/>
          </w:tcPr>
          <w:p>
            <w:pPr>
              <w:spacing w:before="60" w:after="60"/>
              <w:jc w:val="left"/>
            </w:pPr>
            <w:r/>
            <w:r>
              <w:rPr>
                <w:rFonts w:ascii="Times New Roman" w:hAnsi="Times New Roman"/>
                <w:sz w:val="22"/>
              </w:rPr>
              <w:t>*Merge branch 'feature/hardware-setup' into main*</w:t>
            </w:r>
          </w:p>
        </w:tc>
        <w:tc>
          <w:tcPr>
            <w:tcW w:type="dxa" w:w="1656"/>
          </w:tcPr>
          <w:p>
            <w:pPr>
              <w:spacing w:before="60" w:after="60"/>
              <w:jc w:val="left"/>
            </w:pPr>
            <w:r/>
            <w:r>
              <w:rPr>
                <w:rFonts w:ascii="Times New Roman" w:hAnsi="Times New Roman"/>
                <w:sz w:val="22"/>
              </w:rPr>
              <w:t>Tích hợp phần cứng</w:t>
            </w:r>
          </w:p>
        </w:tc>
      </w:tr>
      <w:tr>
        <w:tc>
          <w:tcPr>
            <w:tcW w:type="dxa" w:w="1656"/>
          </w:tcPr>
          <w:p>
            <w:pPr>
              <w:spacing w:before="60" w:after="60"/>
              <w:jc w:val="left"/>
            </w:pPr>
            <w:r/>
            <w:r>
              <w:rPr>
                <w:rFonts w:ascii="Times New Roman" w:hAnsi="Times New Roman"/>
                <w:sz w:val="22"/>
              </w:rPr>
              <w:t>*Nghỉ Tết*</w:t>
            </w:r>
          </w:p>
        </w:tc>
        <w:tc>
          <w:tcPr>
            <w:tcW w:type="dxa" w:w="1656"/>
          </w:tcPr>
          <w:p>
            <w:pPr>
              <w:spacing w:before="60" w:after="60"/>
              <w:jc w:val="left"/>
            </w:pPr>
            <w:r/>
            <w:r>
              <w:rPr>
                <w:rFonts w:ascii="Times New Roman" w:hAnsi="Times New Roman"/>
                <w:b/>
                <w:sz w:val="22"/>
              </w:rPr>
              <w:t>09/02 - 02/03</w:t>
            </w:r>
          </w:p>
        </w:tc>
        <w:tc>
          <w:tcPr>
            <w:tcW w:type="dxa" w:w="1656"/>
          </w:tcPr>
          <w:p>
            <w:pPr>
              <w:spacing w:before="60" w:after="60"/>
              <w:jc w:val="left"/>
            </w:pPr>
            <w:r/>
            <w:r>
              <w:rPr>
                <w:rFonts w:ascii="Times New Roman" w:hAnsi="Times New Roman"/>
                <w:sz w:val="22"/>
              </w:rPr>
              <w:t>-</w:t>
            </w:r>
          </w:p>
        </w:tc>
        <w:tc>
          <w:tcPr>
            <w:tcW w:type="dxa" w:w="1656"/>
          </w:tcPr>
          <w:p>
            <w:pPr>
              <w:spacing w:before="60" w:after="60"/>
              <w:jc w:val="left"/>
            </w:pPr>
            <w:r/>
            <w:r>
              <w:rPr>
                <w:rFonts w:ascii="Times New Roman" w:hAnsi="Times New Roman"/>
                <w:sz w:val="22"/>
              </w:rPr>
              <w:t>-</w:t>
            </w:r>
          </w:p>
        </w:tc>
        <w:tc>
          <w:tcPr>
            <w:tcW w:type="dxa" w:w="1656"/>
          </w:tcPr>
          <w:p>
            <w:pPr>
              <w:spacing w:before="60" w:after="60"/>
              <w:jc w:val="left"/>
            </w:pPr>
            <w:r/>
            <w:r>
              <w:rPr>
                <w:rFonts w:ascii="Times New Roman" w:hAnsi="Times New Roman"/>
                <w:sz w:val="22"/>
              </w:rPr>
              <w:t>*Giai đoạn nghỉ Tết Bính Ngọ - Không có hoạt động commit*</w:t>
            </w:r>
          </w:p>
        </w:tc>
        <w:tc>
          <w:tcPr>
            <w:tcW w:type="dxa" w:w="1656"/>
          </w:tcPr>
          <w:p>
            <w:pPr>
              <w:spacing w:before="60" w:after="60"/>
              <w:jc w:val="left"/>
            </w:pPr>
            <w:r/>
            <w:r>
              <w:rPr>
                <w:rFonts w:ascii="Times New Roman" w:hAnsi="Times New Roman"/>
                <w:sz w:val="22"/>
              </w:rPr>
              <w:t>-</w:t>
            </w:r>
          </w:p>
        </w:tc>
      </w:tr>
      <w:tr>
        <w:tc>
          <w:tcPr>
            <w:tcW w:type="dxa" w:w="1656"/>
          </w:tcPr>
          <w:p>
            <w:pPr>
              <w:spacing w:before="60" w:after="60"/>
              <w:jc w:val="left"/>
            </w:pPr>
            <w:r/>
            <w:r>
              <w:rPr>
                <w:rFonts w:ascii="Times New Roman" w:hAnsi="Times New Roman"/>
                <w:b/>
                <w:sz w:val="22"/>
              </w:rPr>
              <w:t>ded9afc</w:t>
            </w:r>
          </w:p>
        </w:tc>
        <w:tc>
          <w:tcPr>
            <w:tcW w:type="dxa" w:w="1656"/>
          </w:tcPr>
          <w:p>
            <w:pPr>
              <w:spacing w:before="60" w:after="60"/>
              <w:jc w:val="left"/>
            </w:pPr>
            <w:r/>
            <w:r>
              <w:rPr>
                <w:rFonts w:ascii="Times New Roman" w:hAnsi="Times New Roman"/>
                <w:sz w:val="22"/>
              </w:rPr>
              <w:t>04/03/2026</w:t>
            </w:r>
          </w:p>
        </w:tc>
        <w:tc>
          <w:tcPr>
            <w:tcW w:type="dxa" w:w="1656"/>
          </w:tcPr>
          <w:p>
            <w:pPr>
              <w:spacing w:before="60" w:after="60"/>
              <w:jc w:val="left"/>
            </w:pPr>
            <w:r/>
            <w:r>
              <w:rPr>
                <w:rFonts w:ascii="Consolas" w:hAnsi="Consolas"/>
                <w:sz w:val="20"/>
              </w:rPr>
              <w:t>feature/firmware-esp32</w:t>
            </w:r>
          </w:p>
        </w:tc>
        <w:tc>
          <w:tcPr>
            <w:tcW w:type="dxa" w:w="1656"/>
          </w:tcPr>
          <w:p>
            <w:pPr>
              <w:spacing w:before="60" w:after="60"/>
              <w:jc w:val="left"/>
            </w:pPr>
            <w:r/>
            <w:r>
              <w:rPr>
                <w:rFonts w:ascii="Times New Roman" w:hAnsi="Times New Roman"/>
                <w:sz w:val="22"/>
              </w:rPr>
              <w:t>TrungSy2106</w:t>
            </w:r>
          </w:p>
        </w:tc>
        <w:tc>
          <w:tcPr>
            <w:tcW w:type="dxa" w:w="1656"/>
          </w:tcPr>
          <w:p>
            <w:pPr>
              <w:spacing w:before="60" w:after="60"/>
              <w:jc w:val="left"/>
            </w:pPr>
            <w:r/>
            <w:r>
              <w:rPr>
                <w:rFonts w:ascii="Consolas" w:hAnsi="Consolas"/>
                <w:sz w:val="20"/>
              </w:rPr>
              <w:t>feat(fw): implement reading sensors and local LCD display logic</w:t>
            </w:r>
          </w:p>
        </w:tc>
        <w:tc>
          <w:tcPr>
            <w:tcW w:type="dxa" w:w="1656"/>
          </w:tcPr>
          <w:p>
            <w:pPr>
              <w:spacing w:before="60" w:after="60"/>
              <w:jc w:val="left"/>
            </w:pPr>
            <w:r/>
            <w:r>
              <w:rPr>
                <w:rFonts w:ascii="Times New Roman" w:hAnsi="Times New Roman"/>
                <w:sz w:val="22"/>
              </w:rPr>
              <w:t>WBS 4.1, 4.4</w:t>
            </w:r>
          </w:p>
        </w:tc>
      </w:tr>
      <w:tr>
        <w:tc>
          <w:tcPr>
            <w:tcW w:type="dxa" w:w="1656"/>
          </w:tcPr>
          <w:p>
            <w:pPr>
              <w:spacing w:before="60" w:after="60"/>
              <w:jc w:val="left"/>
            </w:pPr>
            <w:r/>
            <w:r>
              <w:rPr>
                <w:rFonts w:ascii="Times New Roman" w:hAnsi="Times New Roman"/>
                <w:b/>
                <w:sz w:val="22"/>
              </w:rPr>
              <w:t>347500b</w:t>
            </w:r>
          </w:p>
        </w:tc>
        <w:tc>
          <w:tcPr>
            <w:tcW w:type="dxa" w:w="1656"/>
          </w:tcPr>
          <w:p>
            <w:pPr>
              <w:spacing w:before="60" w:after="60"/>
              <w:jc w:val="left"/>
            </w:pPr>
            <w:r/>
            <w:r>
              <w:rPr>
                <w:rFonts w:ascii="Times New Roman" w:hAnsi="Times New Roman"/>
                <w:sz w:val="22"/>
              </w:rPr>
              <w:t>07/03/2026</w:t>
            </w:r>
          </w:p>
        </w:tc>
        <w:tc>
          <w:tcPr>
            <w:tcW w:type="dxa" w:w="1656"/>
          </w:tcPr>
          <w:p>
            <w:pPr>
              <w:spacing w:before="60" w:after="60"/>
              <w:jc w:val="left"/>
            </w:pPr>
            <w:r/>
            <w:r>
              <w:rPr>
                <w:rFonts w:ascii="Consolas" w:hAnsi="Consolas"/>
                <w:sz w:val="20"/>
              </w:rPr>
              <w:t>feature/firmware-esp32</w:t>
            </w:r>
          </w:p>
        </w:tc>
        <w:tc>
          <w:tcPr>
            <w:tcW w:type="dxa" w:w="1656"/>
          </w:tcPr>
          <w:p>
            <w:pPr>
              <w:spacing w:before="60" w:after="60"/>
              <w:jc w:val="left"/>
            </w:pPr>
            <w:r/>
            <w:r>
              <w:rPr>
                <w:rFonts w:ascii="Times New Roman" w:hAnsi="Times New Roman"/>
                <w:sz w:val="22"/>
              </w:rPr>
              <w:t>TrungSy2106</w:t>
            </w:r>
          </w:p>
        </w:tc>
        <w:tc>
          <w:tcPr>
            <w:tcW w:type="dxa" w:w="1656"/>
          </w:tcPr>
          <w:p>
            <w:pPr>
              <w:spacing w:before="60" w:after="60"/>
              <w:jc w:val="left"/>
            </w:pPr>
            <w:r/>
            <w:r>
              <w:rPr>
                <w:rFonts w:ascii="Consolas" w:hAnsi="Consolas"/>
                <w:sz w:val="20"/>
              </w:rPr>
              <w:t>feat(fw): implement WebSocket client telemetry transport</w:t>
            </w:r>
          </w:p>
        </w:tc>
        <w:tc>
          <w:tcPr>
            <w:tcW w:type="dxa" w:w="1656"/>
          </w:tcPr>
          <w:p>
            <w:pPr>
              <w:spacing w:before="60" w:after="60"/>
              <w:jc w:val="left"/>
            </w:pPr>
            <w:r/>
            <w:r>
              <w:rPr>
                <w:rFonts w:ascii="Times New Roman" w:hAnsi="Times New Roman"/>
                <w:sz w:val="22"/>
              </w:rPr>
              <w:t>WBS 4.2</w:t>
            </w:r>
          </w:p>
        </w:tc>
      </w:tr>
      <w:tr>
        <w:tc>
          <w:tcPr>
            <w:tcW w:type="dxa" w:w="1656"/>
          </w:tcPr>
          <w:p>
            <w:pPr>
              <w:spacing w:before="60" w:after="60"/>
              <w:jc w:val="left"/>
            </w:pPr>
            <w:r/>
            <w:r>
              <w:rPr>
                <w:rFonts w:ascii="Times New Roman" w:hAnsi="Times New Roman"/>
                <w:b/>
                <w:sz w:val="22"/>
              </w:rPr>
              <w:t>11df38b</w:t>
            </w:r>
          </w:p>
        </w:tc>
        <w:tc>
          <w:tcPr>
            <w:tcW w:type="dxa" w:w="1656"/>
          </w:tcPr>
          <w:p>
            <w:pPr>
              <w:spacing w:before="60" w:after="60"/>
              <w:jc w:val="left"/>
            </w:pPr>
            <w:r/>
            <w:r>
              <w:rPr>
                <w:rFonts w:ascii="Times New Roman" w:hAnsi="Times New Roman"/>
                <w:sz w:val="22"/>
              </w:rPr>
              <w:t>07/03/2026</w:t>
            </w:r>
          </w:p>
        </w:tc>
        <w:tc>
          <w:tcPr>
            <w:tcW w:type="dxa" w:w="1656"/>
          </w:tcPr>
          <w:p>
            <w:pPr>
              <w:spacing w:before="60" w:after="60"/>
              <w:jc w:val="left"/>
            </w:pPr>
            <w:r/>
            <w:r>
              <w:rPr>
                <w:rFonts w:ascii="Consolas" w:hAnsi="Consolas"/>
                <w:sz w:val="20"/>
              </w:rPr>
              <w:t>main</w:t>
            </w:r>
          </w:p>
        </w:tc>
        <w:tc>
          <w:tcPr>
            <w:tcW w:type="dxa" w:w="1656"/>
          </w:tcPr>
          <w:p>
            <w:pPr>
              <w:spacing w:before="60" w:after="60"/>
              <w:jc w:val="left"/>
            </w:pPr>
            <w:r/>
            <w:r>
              <w:rPr>
                <w:rFonts w:ascii="Times New Roman" w:hAnsi="Times New Roman"/>
                <w:sz w:val="22"/>
              </w:rPr>
              <w:t>MinhTris</w:t>
            </w:r>
          </w:p>
        </w:tc>
        <w:tc>
          <w:tcPr>
            <w:tcW w:type="dxa" w:w="1656"/>
          </w:tcPr>
          <w:p>
            <w:pPr>
              <w:spacing w:before="60" w:after="60"/>
              <w:jc w:val="left"/>
            </w:pPr>
            <w:r/>
            <w:r>
              <w:rPr>
                <w:rFonts w:ascii="Times New Roman" w:hAnsi="Times New Roman"/>
                <w:sz w:val="22"/>
              </w:rPr>
              <w:t>*Merge branch 'feature/firmware-esp32' into main*</w:t>
            </w:r>
          </w:p>
        </w:tc>
        <w:tc>
          <w:tcPr>
            <w:tcW w:type="dxa" w:w="1656"/>
          </w:tcPr>
          <w:p>
            <w:pPr>
              <w:spacing w:before="60" w:after="60"/>
              <w:jc w:val="left"/>
            </w:pPr>
            <w:r/>
            <w:r>
              <w:rPr>
                <w:rFonts w:ascii="Times New Roman" w:hAnsi="Times New Roman"/>
                <w:sz w:val="22"/>
              </w:rPr>
              <w:t>Tích hợp FW đợt 1</w:t>
            </w:r>
          </w:p>
        </w:tc>
      </w:tr>
      <w:tr>
        <w:tc>
          <w:tcPr>
            <w:tcW w:type="dxa" w:w="1656"/>
          </w:tcPr>
          <w:p>
            <w:pPr>
              <w:spacing w:before="60" w:after="60"/>
              <w:jc w:val="left"/>
            </w:pPr>
            <w:r/>
            <w:r>
              <w:rPr>
                <w:rFonts w:ascii="Times New Roman" w:hAnsi="Times New Roman"/>
                <w:b/>
                <w:sz w:val="22"/>
              </w:rPr>
              <w:t>e1a633d</w:t>
            </w:r>
          </w:p>
        </w:tc>
        <w:tc>
          <w:tcPr>
            <w:tcW w:type="dxa" w:w="1656"/>
          </w:tcPr>
          <w:p>
            <w:pPr>
              <w:spacing w:before="60" w:after="60"/>
              <w:jc w:val="left"/>
            </w:pPr>
            <w:r/>
            <w:r>
              <w:rPr>
                <w:rFonts w:ascii="Times New Roman" w:hAnsi="Times New Roman"/>
                <w:sz w:val="22"/>
              </w:rPr>
              <w:t>10/03/2026</w:t>
            </w:r>
          </w:p>
        </w:tc>
        <w:tc>
          <w:tcPr>
            <w:tcW w:type="dxa" w:w="1656"/>
          </w:tcPr>
          <w:p>
            <w:pPr>
              <w:spacing w:before="60" w:after="60"/>
              <w:jc w:val="left"/>
            </w:pPr>
            <w:r/>
            <w:r>
              <w:rPr>
                <w:rFonts w:ascii="Consolas" w:hAnsi="Consolas"/>
                <w:sz w:val="20"/>
              </w:rPr>
              <w:t>feature/ai-arx-model</w:t>
            </w:r>
          </w:p>
        </w:tc>
        <w:tc>
          <w:tcPr>
            <w:tcW w:type="dxa" w:w="1656"/>
          </w:tcPr>
          <w:p>
            <w:pPr>
              <w:spacing w:before="60" w:after="60"/>
              <w:jc w:val="left"/>
            </w:pPr>
            <w:r/>
            <w:r>
              <w:rPr>
                <w:rFonts w:ascii="Times New Roman" w:hAnsi="Times New Roman"/>
                <w:sz w:val="22"/>
              </w:rPr>
              <w:t>MinhTris</w:t>
            </w:r>
          </w:p>
        </w:tc>
        <w:tc>
          <w:tcPr>
            <w:tcW w:type="dxa" w:w="1656"/>
          </w:tcPr>
          <w:p>
            <w:pPr>
              <w:spacing w:before="60" w:after="60"/>
              <w:jc w:val="left"/>
            </w:pPr>
            <w:r/>
            <w:r>
              <w:rPr>
                <w:rFonts w:ascii="Consolas" w:hAnsi="Consolas"/>
                <w:sz w:val="20"/>
              </w:rPr>
              <w:t>feat(ai-arx): train and validate ARX plant model via least squares</w:t>
            </w:r>
          </w:p>
        </w:tc>
        <w:tc>
          <w:tcPr>
            <w:tcW w:type="dxa" w:w="1656"/>
          </w:tcPr>
          <w:p>
            <w:pPr>
              <w:spacing w:before="60" w:after="60"/>
              <w:jc w:val="left"/>
            </w:pPr>
            <w:r/>
            <w:r>
              <w:rPr>
                <w:rFonts w:ascii="Times New Roman" w:hAnsi="Times New Roman"/>
                <w:sz w:val="22"/>
              </w:rPr>
              <w:t>WBS 6.2</w:t>
            </w:r>
          </w:p>
        </w:tc>
      </w:tr>
      <w:tr>
        <w:tc>
          <w:tcPr>
            <w:tcW w:type="dxa" w:w="1656"/>
          </w:tcPr>
          <w:p>
            <w:pPr>
              <w:spacing w:before="60" w:after="60"/>
              <w:jc w:val="left"/>
            </w:pPr>
            <w:r/>
            <w:r>
              <w:rPr>
                <w:rFonts w:ascii="Times New Roman" w:hAnsi="Times New Roman"/>
                <w:b/>
                <w:sz w:val="22"/>
              </w:rPr>
              <w:t>e0ce79a</w:t>
            </w:r>
          </w:p>
        </w:tc>
        <w:tc>
          <w:tcPr>
            <w:tcW w:type="dxa" w:w="1656"/>
          </w:tcPr>
          <w:p>
            <w:pPr>
              <w:spacing w:before="60" w:after="60"/>
              <w:jc w:val="left"/>
            </w:pPr>
            <w:r/>
            <w:r>
              <w:rPr>
                <w:rFonts w:ascii="Times New Roman" w:hAnsi="Times New Roman"/>
                <w:sz w:val="22"/>
              </w:rPr>
              <w:t>11/03/2026</w:t>
            </w:r>
          </w:p>
        </w:tc>
        <w:tc>
          <w:tcPr>
            <w:tcW w:type="dxa" w:w="1656"/>
          </w:tcPr>
          <w:p>
            <w:pPr>
              <w:spacing w:before="60" w:after="60"/>
              <w:jc w:val="left"/>
            </w:pPr>
            <w:r/>
            <w:r>
              <w:rPr>
                <w:rFonts w:ascii="Consolas" w:hAnsi="Consolas"/>
                <w:sz w:val="20"/>
              </w:rPr>
              <w:t>feature/firmware-esp32</w:t>
            </w:r>
          </w:p>
        </w:tc>
        <w:tc>
          <w:tcPr>
            <w:tcW w:type="dxa" w:w="1656"/>
          </w:tcPr>
          <w:p>
            <w:pPr>
              <w:spacing w:before="60" w:after="60"/>
              <w:jc w:val="left"/>
            </w:pPr>
            <w:r/>
            <w:r>
              <w:rPr>
                <w:rFonts w:ascii="Times New Roman" w:hAnsi="Times New Roman"/>
                <w:sz w:val="22"/>
              </w:rPr>
              <w:t>TrungSy2106</w:t>
            </w:r>
          </w:p>
        </w:tc>
        <w:tc>
          <w:tcPr>
            <w:tcW w:type="dxa" w:w="1656"/>
          </w:tcPr>
          <w:p>
            <w:pPr>
              <w:spacing w:before="60" w:after="60"/>
              <w:jc w:val="left"/>
            </w:pPr>
            <w:r/>
            <w:r>
              <w:rPr>
                <w:rFonts w:ascii="Consolas" w:hAnsi="Consolas"/>
                <w:sz w:val="20"/>
              </w:rPr>
              <w:t>feat(fw): implement relay control logic and manual auto mode switch</w:t>
            </w:r>
          </w:p>
        </w:tc>
        <w:tc>
          <w:tcPr>
            <w:tcW w:type="dxa" w:w="1656"/>
          </w:tcPr>
          <w:p>
            <w:pPr>
              <w:spacing w:before="60" w:after="60"/>
              <w:jc w:val="left"/>
            </w:pPr>
            <w:r/>
            <w:r>
              <w:rPr>
                <w:rFonts w:ascii="Times New Roman" w:hAnsi="Times New Roman"/>
                <w:sz w:val="22"/>
              </w:rPr>
              <w:t>WBS 4.3, 4.5</w:t>
            </w:r>
          </w:p>
        </w:tc>
      </w:tr>
      <w:tr>
        <w:tc>
          <w:tcPr>
            <w:tcW w:type="dxa" w:w="1656"/>
          </w:tcPr>
          <w:p>
            <w:pPr>
              <w:spacing w:before="60" w:after="60"/>
              <w:jc w:val="left"/>
            </w:pPr>
            <w:r/>
            <w:r>
              <w:rPr>
                <w:rFonts w:ascii="Times New Roman" w:hAnsi="Times New Roman"/>
                <w:b/>
                <w:sz w:val="22"/>
              </w:rPr>
              <w:t>441353b</w:t>
            </w:r>
          </w:p>
        </w:tc>
        <w:tc>
          <w:tcPr>
            <w:tcW w:type="dxa" w:w="1656"/>
          </w:tcPr>
          <w:p>
            <w:pPr>
              <w:spacing w:before="60" w:after="60"/>
              <w:jc w:val="left"/>
            </w:pPr>
            <w:r/>
            <w:r>
              <w:rPr>
                <w:rFonts w:ascii="Times New Roman" w:hAnsi="Times New Roman"/>
                <w:sz w:val="22"/>
              </w:rPr>
              <w:t>15/03/2026</w:t>
            </w:r>
          </w:p>
        </w:tc>
        <w:tc>
          <w:tcPr>
            <w:tcW w:type="dxa" w:w="1656"/>
          </w:tcPr>
          <w:p>
            <w:pPr>
              <w:spacing w:before="60" w:after="60"/>
              <w:jc w:val="left"/>
            </w:pPr>
            <w:r/>
            <w:r>
              <w:rPr>
                <w:rFonts w:ascii="Consolas" w:hAnsi="Consolas"/>
                <w:sz w:val="20"/>
              </w:rPr>
              <w:t>main</w:t>
            </w:r>
          </w:p>
        </w:tc>
        <w:tc>
          <w:tcPr>
            <w:tcW w:type="dxa" w:w="1656"/>
          </w:tcPr>
          <w:p>
            <w:pPr>
              <w:spacing w:before="60" w:after="60"/>
              <w:jc w:val="left"/>
            </w:pPr>
            <w:r/>
            <w:r>
              <w:rPr>
                <w:rFonts w:ascii="Times New Roman" w:hAnsi="Times New Roman"/>
                <w:sz w:val="22"/>
              </w:rPr>
              <w:t>MinhTris</w:t>
            </w:r>
          </w:p>
        </w:tc>
        <w:tc>
          <w:tcPr>
            <w:tcW w:type="dxa" w:w="1656"/>
          </w:tcPr>
          <w:p>
            <w:pPr>
              <w:spacing w:before="60" w:after="60"/>
              <w:jc w:val="left"/>
            </w:pPr>
            <w:r/>
            <w:r>
              <w:rPr>
                <w:rFonts w:ascii="Times New Roman" w:hAnsi="Times New Roman"/>
                <w:sz w:val="22"/>
              </w:rPr>
              <w:t>*Merge branch 'feature/firmware-esp32' into main*</w:t>
            </w:r>
          </w:p>
        </w:tc>
        <w:tc>
          <w:tcPr>
            <w:tcW w:type="dxa" w:w="1656"/>
          </w:tcPr>
          <w:p>
            <w:pPr>
              <w:spacing w:before="60" w:after="60"/>
              <w:jc w:val="left"/>
            </w:pPr>
            <w:r/>
            <w:r>
              <w:rPr>
                <w:rFonts w:ascii="Times New Roman" w:hAnsi="Times New Roman"/>
                <w:sz w:val="22"/>
              </w:rPr>
              <w:t>Tích hợp FW đợt 2</w:t>
            </w:r>
          </w:p>
        </w:tc>
      </w:tr>
      <w:tr>
        <w:tc>
          <w:tcPr>
            <w:tcW w:type="dxa" w:w="1656"/>
          </w:tcPr>
          <w:p>
            <w:pPr>
              <w:spacing w:before="60" w:after="60"/>
              <w:jc w:val="left"/>
            </w:pPr>
            <w:r/>
            <w:r>
              <w:rPr>
                <w:rFonts w:ascii="Times New Roman" w:hAnsi="Times New Roman"/>
                <w:b/>
                <w:sz w:val="22"/>
              </w:rPr>
              <w:t>7c53e1d</w:t>
            </w:r>
          </w:p>
        </w:tc>
        <w:tc>
          <w:tcPr>
            <w:tcW w:type="dxa" w:w="1656"/>
          </w:tcPr>
          <w:p>
            <w:pPr>
              <w:spacing w:before="60" w:after="60"/>
              <w:jc w:val="left"/>
            </w:pPr>
            <w:r/>
            <w:r>
              <w:rPr>
                <w:rFonts w:ascii="Times New Roman" w:hAnsi="Times New Roman"/>
                <w:sz w:val="22"/>
              </w:rPr>
              <w:t>18/03/2026</w:t>
            </w:r>
          </w:p>
        </w:tc>
        <w:tc>
          <w:tcPr>
            <w:tcW w:type="dxa" w:w="1656"/>
          </w:tcPr>
          <w:p>
            <w:pPr>
              <w:spacing w:before="60" w:after="60"/>
              <w:jc w:val="left"/>
            </w:pPr>
            <w:r/>
            <w:r>
              <w:rPr>
                <w:rFonts w:ascii="Consolas" w:hAnsi="Consolas"/>
                <w:sz w:val="20"/>
              </w:rPr>
              <w:t>feature/ai-arx-model</w:t>
            </w:r>
          </w:p>
        </w:tc>
        <w:tc>
          <w:tcPr>
            <w:tcW w:type="dxa" w:w="1656"/>
          </w:tcPr>
          <w:p>
            <w:pPr>
              <w:spacing w:before="60" w:after="60"/>
              <w:jc w:val="left"/>
            </w:pPr>
            <w:r/>
            <w:r>
              <w:rPr>
                <w:rFonts w:ascii="Times New Roman" w:hAnsi="Times New Roman"/>
                <w:sz w:val="22"/>
              </w:rPr>
              <w:t>MinhTris</w:t>
            </w:r>
          </w:p>
        </w:tc>
        <w:tc>
          <w:tcPr>
            <w:tcW w:type="dxa" w:w="1656"/>
          </w:tcPr>
          <w:p>
            <w:pPr>
              <w:spacing w:before="60" w:after="60"/>
              <w:jc w:val="left"/>
            </w:pPr>
            <w:r/>
            <w:r>
              <w:rPr>
                <w:rFonts w:ascii="Consolas" w:hAnsi="Consolas"/>
                <w:sz w:val="20"/>
              </w:rPr>
              <w:t>feat(ai-arx): implement evaluation pipeline and save model weights</w:t>
            </w:r>
          </w:p>
        </w:tc>
        <w:tc>
          <w:tcPr>
            <w:tcW w:type="dxa" w:w="1656"/>
          </w:tcPr>
          <w:p>
            <w:pPr>
              <w:spacing w:before="60" w:after="60"/>
              <w:jc w:val="left"/>
            </w:pPr>
            <w:r/>
            <w:r>
              <w:rPr>
                <w:rFonts w:ascii="Times New Roman" w:hAnsi="Times New Roman"/>
                <w:sz w:val="22"/>
              </w:rPr>
              <w:t>WBS 6.2</w:t>
            </w:r>
          </w:p>
        </w:tc>
      </w:tr>
      <w:tr>
        <w:tc>
          <w:tcPr>
            <w:tcW w:type="dxa" w:w="1656"/>
          </w:tcPr>
          <w:p>
            <w:pPr>
              <w:spacing w:before="60" w:after="60"/>
              <w:jc w:val="left"/>
            </w:pPr>
            <w:r/>
            <w:r>
              <w:rPr>
                <w:rFonts w:ascii="Times New Roman" w:hAnsi="Times New Roman"/>
                <w:b/>
                <w:sz w:val="22"/>
              </w:rPr>
              <w:t>50865d2</w:t>
            </w:r>
          </w:p>
        </w:tc>
        <w:tc>
          <w:tcPr>
            <w:tcW w:type="dxa" w:w="1656"/>
          </w:tcPr>
          <w:p>
            <w:pPr>
              <w:spacing w:before="60" w:after="60"/>
              <w:jc w:val="left"/>
            </w:pPr>
            <w:r/>
            <w:r>
              <w:rPr>
                <w:rFonts w:ascii="Times New Roman" w:hAnsi="Times New Roman"/>
                <w:sz w:val="22"/>
              </w:rPr>
              <w:t>19/03/2026</w:t>
            </w:r>
          </w:p>
        </w:tc>
        <w:tc>
          <w:tcPr>
            <w:tcW w:type="dxa" w:w="1656"/>
          </w:tcPr>
          <w:p>
            <w:pPr>
              <w:spacing w:before="60" w:after="60"/>
              <w:jc w:val="left"/>
            </w:pPr>
            <w:r/>
            <w:r>
              <w:rPr>
                <w:rFonts w:ascii="Consolas" w:hAnsi="Consolas"/>
                <w:sz w:val="20"/>
              </w:rPr>
              <w:t>feature/backend-django</w:t>
            </w:r>
          </w:p>
        </w:tc>
        <w:tc>
          <w:tcPr>
            <w:tcW w:type="dxa" w:w="1656"/>
          </w:tcPr>
          <w:p>
            <w:pPr>
              <w:spacing w:before="60" w:after="60"/>
              <w:jc w:val="left"/>
            </w:pPr>
            <w:r/>
            <w:r>
              <w:rPr>
                <w:rFonts w:ascii="Times New Roman" w:hAnsi="Times New Roman"/>
                <w:sz w:val="22"/>
              </w:rPr>
              <w:t>TrungSy2106</w:t>
            </w:r>
          </w:p>
        </w:tc>
        <w:tc>
          <w:tcPr>
            <w:tcW w:type="dxa" w:w="1656"/>
          </w:tcPr>
          <w:p>
            <w:pPr>
              <w:spacing w:before="60" w:after="60"/>
              <w:jc w:val="left"/>
            </w:pPr>
            <w:r/>
            <w:r>
              <w:rPr>
                <w:rFonts w:ascii="Consolas" w:hAnsi="Consolas"/>
                <w:sz w:val="20"/>
              </w:rPr>
              <w:t>feat(backend): initialize Django server project and configure MySQL connection</w:t>
            </w:r>
          </w:p>
        </w:tc>
        <w:tc>
          <w:tcPr>
            <w:tcW w:type="dxa" w:w="1656"/>
          </w:tcPr>
          <w:p>
            <w:pPr>
              <w:spacing w:before="60" w:after="60"/>
              <w:jc w:val="left"/>
            </w:pPr>
            <w:r/>
            <w:r>
              <w:rPr>
                <w:rFonts w:ascii="Times New Roman" w:hAnsi="Times New Roman"/>
                <w:sz w:val="22"/>
              </w:rPr>
              <w:t>WBS 5.1, 5.4</w:t>
            </w:r>
          </w:p>
        </w:tc>
      </w:tr>
      <w:tr>
        <w:tc>
          <w:tcPr>
            <w:tcW w:type="dxa" w:w="1656"/>
          </w:tcPr>
          <w:p>
            <w:pPr>
              <w:spacing w:before="60" w:after="60"/>
              <w:jc w:val="left"/>
            </w:pPr>
            <w:r/>
            <w:r>
              <w:rPr>
                <w:rFonts w:ascii="Times New Roman" w:hAnsi="Times New Roman"/>
                <w:b/>
                <w:sz w:val="22"/>
              </w:rPr>
              <w:t>2a2cb87</w:t>
            </w:r>
          </w:p>
        </w:tc>
        <w:tc>
          <w:tcPr>
            <w:tcW w:type="dxa" w:w="1656"/>
          </w:tcPr>
          <w:p>
            <w:pPr>
              <w:spacing w:before="60" w:after="60"/>
              <w:jc w:val="left"/>
            </w:pPr>
            <w:r/>
            <w:r>
              <w:rPr>
                <w:rFonts w:ascii="Times New Roman" w:hAnsi="Times New Roman"/>
                <w:sz w:val="22"/>
              </w:rPr>
              <w:t>22/03/2026</w:t>
            </w:r>
          </w:p>
        </w:tc>
        <w:tc>
          <w:tcPr>
            <w:tcW w:type="dxa" w:w="1656"/>
          </w:tcPr>
          <w:p>
            <w:pPr>
              <w:spacing w:before="60" w:after="60"/>
              <w:jc w:val="left"/>
            </w:pPr>
            <w:r/>
            <w:r>
              <w:rPr>
                <w:rFonts w:ascii="Consolas" w:hAnsi="Consolas"/>
                <w:sz w:val="20"/>
              </w:rPr>
              <w:t>feature/backend-django</w:t>
            </w:r>
          </w:p>
        </w:tc>
        <w:tc>
          <w:tcPr>
            <w:tcW w:type="dxa" w:w="1656"/>
          </w:tcPr>
          <w:p>
            <w:pPr>
              <w:spacing w:before="60" w:after="60"/>
              <w:jc w:val="left"/>
            </w:pPr>
            <w:r/>
            <w:r>
              <w:rPr>
                <w:rFonts w:ascii="Times New Roman" w:hAnsi="Times New Roman"/>
                <w:sz w:val="22"/>
              </w:rPr>
              <w:t>TrungSy2106</w:t>
            </w:r>
          </w:p>
        </w:tc>
        <w:tc>
          <w:tcPr>
            <w:tcW w:type="dxa" w:w="1656"/>
          </w:tcPr>
          <w:p>
            <w:pPr>
              <w:spacing w:before="60" w:after="60"/>
              <w:jc w:val="left"/>
            </w:pPr>
            <w:r/>
            <w:r>
              <w:rPr>
                <w:rFonts w:ascii="Consolas" w:hAnsi="Consolas"/>
                <w:sz w:val="20"/>
              </w:rPr>
              <w:t>feat(backend): implement REST API views for telemetry ingestion</w:t>
            </w:r>
          </w:p>
        </w:tc>
        <w:tc>
          <w:tcPr>
            <w:tcW w:type="dxa" w:w="1656"/>
          </w:tcPr>
          <w:p>
            <w:pPr>
              <w:spacing w:before="60" w:after="60"/>
              <w:jc w:val="left"/>
            </w:pPr>
            <w:r/>
            <w:r>
              <w:rPr>
                <w:rFonts w:ascii="Times New Roman" w:hAnsi="Times New Roman"/>
                <w:sz w:val="22"/>
              </w:rPr>
              <w:t>WBS 5.2</w:t>
            </w:r>
          </w:p>
        </w:tc>
      </w:tr>
      <w:tr>
        <w:tc>
          <w:tcPr>
            <w:tcW w:type="dxa" w:w="1656"/>
          </w:tcPr>
          <w:p>
            <w:pPr>
              <w:spacing w:before="60" w:after="60"/>
              <w:jc w:val="left"/>
            </w:pPr>
            <w:r/>
            <w:r>
              <w:rPr>
                <w:rFonts w:ascii="Times New Roman" w:hAnsi="Times New Roman"/>
                <w:b/>
                <w:sz w:val="22"/>
              </w:rPr>
              <w:t>c3b856f</w:t>
            </w:r>
          </w:p>
        </w:tc>
        <w:tc>
          <w:tcPr>
            <w:tcW w:type="dxa" w:w="1656"/>
          </w:tcPr>
          <w:p>
            <w:pPr>
              <w:spacing w:before="60" w:after="60"/>
              <w:jc w:val="left"/>
            </w:pPr>
            <w:r/>
            <w:r>
              <w:rPr>
                <w:rFonts w:ascii="Times New Roman" w:hAnsi="Times New Roman"/>
                <w:sz w:val="22"/>
              </w:rPr>
              <w:t>23/03/2026</w:t>
            </w:r>
          </w:p>
        </w:tc>
        <w:tc>
          <w:tcPr>
            <w:tcW w:type="dxa" w:w="1656"/>
          </w:tcPr>
          <w:p>
            <w:pPr>
              <w:spacing w:before="60" w:after="60"/>
              <w:jc w:val="left"/>
            </w:pPr>
            <w:r/>
            <w:r>
              <w:rPr>
                <w:rFonts w:ascii="Consolas" w:hAnsi="Consolas"/>
                <w:sz w:val="20"/>
              </w:rPr>
              <w:t>main</w:t>
            </w:r>
          </w:p>
        </w:tc>
        <w:tc>
          <w:tcPr>
            <w:tcW w:type="dxa" w:w="1656"/>
          </w:tcPr>
          <w:p>
            <w:pPr>
              <w:spacing w:before="60" w:after="60"/>
              <w:jc w:val="left"/>
            </w:pPr>
            <w:r/>
            <w:r>
              <w:rPr>
                <w:rFonts w:ascii="Times New Roman" w:hAnsi="Times New Roman"/>
                <w:sz w:val="22"/>
              </w:rPr>
              <w:t>MinhTris</w:t>
            </w:r>
          </w:p>
        </w:tc>
        <w:tc>
          <w:tcPr>
            <w:tcW w:type="dxa" w:w="1656"/>
          </w:tcPr>
          <w:p>
            <w:pPr>
              <w:spacing w:before="60" w:after="60"/>
              <w:jc w:val="left"/>
            </w:pPr>
            <w:r/>
            <w:r>
              <w:rPr>
                <w:rFonts w:ascii="Times New Roman" w:hAnsi="Times New Roman"/>
                <w:sz w:val="22"/>
              </w:rPr>
              <w:t>*Merge branch 'feature/ai-arx-model' into main*</w:t>
            </w:r>
          </w:p>
        </w:tc>
        <w:tc>
          <w:tcPr>
            <w:tcW w:type="dxa" w:w="1656"/>
          </w:tcPr>
          <w:p>
            <w:pPr>
              <w:spacing w:before="60" w:after="60"/>
              <w:jc w:val="left"/>
            </w:pPr>
            <w:r/>
            <w:r>
              <w:rPr>
                <w:rFonts w:ascii="Times New Roman" w:hAnsi="Times New Roman"/>
                <w:sz w:val="22"/>
              </w:rPr>
              <w:t>Tích hợp mô hình ARX</w:t>
            </w:r>
          </w:p>
        </w:tc>
      </w:tr>
      <w:tr>
        <w:tc>
          <w:tcPr>
            <w:tcW w:type="dxa" w:w="1656"/>
          </w:tcPr>
          <w:p>
            <w:pPr>
              <w:spacing w:before="60" w:after="60"/>
              <w:jc w:val="left"/>
            </w:pPr>
            <w:r/>
            <w:r>
              <w:rPr>
                <w:rFonts w:ascii="Times New Roman" w:hAnsi="Times New Roman"/>
                <w:b/>
                <w:sz w:val="22"/>
              </w:rPr>
              <w:t>8e5c41b</w:t>
            </w:r>
          </w:p>
        </w:tc>
        <w:tc>
          <w:tcPr>
            <w:tcW w:type="dxa" w:w="1656"/>
          </w:tcPr>
          <w:p>
            <w:pPr>
              <w:spacing w:before="60" w:after="60"/>
              <w:jc w:val="left"/>
            </w:pPr>
            <w:r/>
            <w:r>
              <w:rPr>
                <w:rFonts w:ascii="Times New Roman" w:hAnsi="Times New Roman"/>
                <w:sz w:val="22"/>
              </w:rPr>
              <w:t>26/03/2026</w:t>
            </w:r>
          </w:p>
        </w:tc>
        <w:tc>
          <w:tcPr>
            <w:tcW w:type="dxa" w:w="1656"/>
          </w:tcPr>
          <w:p>
            <w:pPr>
              <w:spacing w:before="60" w:after="60"/>
              <w:jc w:val="left"/>
            </w:pPr>
            <w:r/>
            <w:r>
              <w:rPr>
                <w:rFonts w:ascii="Consolas" w:hAnsi="Consolas"/>
                <w:sz w:val="20"/>
              </w:rPr>
              <w:t>feature/ai-kalman-filter</w:t>
            </w:r>
          </w:p>
        </w:tc>
        <w:tc>
          <w:tcPr>
            <w:tcW w:type="dxa" w:w="1656"/>
          </w:tcPr>
          <w:p>
            <w:pPr>
              <w:spacing w:before="60" w:after="60"/>
              <w:jc w:val="left"/>
            </w:pPr>
            <w:r/>
            <w:r>
              <w:rPr>
                <w:rFonts w:ascii="Times New Roman" w:hAnsi="Times New Roman"/>
                <w:sz w:val="22"/>
              </w:rPr>
              <w:t>BapTruongSinh</w:t>
            </w:r>
          </w:p>
        </w:tc>
        <w:tc>
          <w:tcPr>
            <w:tcW w:type="dxa" w:w="1656"/>
          </w:tcPr>
          <w:p>
            <w:pPr>
              <w:spacing w:before="60" w:after="60"/>
              <w:jc w:val="left"/>
            </w:pPr>
            <w:r/>
            <w:r>
              <w:rPr>
                <w:rFonts w:ascii="Consolas" w:hAnsi="Consolas"/>
                <w:sz w:val="20"/>
              </w:rPr>
              <w:t>feat(ai-kalman): implement adaptive Kalman filter logic for moisture signal</w:t>
            </w:r>
          </w:p>
        </w:tc>
        <w:tc>
          <w:tcPr>
            <w:tcW w:type="dxa" w:w="1656"/>
          </w:tcPr>
          <w:p>
            <w:pPr>
              <w:spacing w:before="60" w:after="60"/>
              <w:jc w:val="left"/>
            </w:pPr>
            <w:r/>
            <w:r>
              <w:rPr>
                <w:rFonts w:ascii="Times New Roman" w:hAnsi="Times New Roman"/>
                <w:sz w:val="22"/>
              </w:rPr>
              <w:t>WBS 6.3</w:t>
            </w:r>
          </w:p>
        </w:tc>
      </w:tr>
      <w:tr>
        <w:tc>
          <w:tcPr>
            <w:tcW w:type="dxa" w:w="1656"/>
          </w:tcPr>
          <w:p>
            <w:pPr>
              <w:spacing w:before="60" w:after="60"/>
              <w:jc w:val="left"/>
            </w:pPr>
            <w:r/>
            <w:r>
              <w:rPr>
                <w:rFonts w:ascii="Times New Roman" w:hAnsi="Times New Roman"/>
                <w:b/>
                <w:sz w:val="22"/>
              </w:rPr>
              <w:t>6b56d28</w:t>
            </w:r>
          </w:p>
        </w:tc>
        <w:tc>
          <w:tcPr>
            <w:tcW w:type="dxa" w:w="1656"/>
          </w:tcPr>
          <w:p>
            <w:pPr>
              <w:spacing w:before="60" w:after="60"/>
              <w:jc w:val="left"/>
            </w:pPr>
            <w:r/>
            <w:r>
              <w:rPr>
                <w:rFonts w:ascii="Times New Roman" w:hAnsi="Times New Roman"/>
                <w:sz w:val="22"/>
              </w:rPr>
              <w:t>26/03/2026</w:t>
            </w:r>
          </w:p>
        </w:tc>
        <w:tc>
          <w:tcPr>
            <w:tcW w:type="dxa" w:w="1656"/>
          </w:tcPr>
          <w:p>
            <w:pPr>
              <w:spacing w:before="60" w:after="60"/>
              <w:jc w:val="left"/>
            </w:pPr>
            <w:r/>
            <w:r>
              <w:rPr>
                <w:rFonts w:ascii="Consolas" w:hAnsi="Consolas"/>
                <w:sz w:val="20"/>
              </w:rPr>
              <w:t>feature/backend-django</w:t>
            </w:r>
          </w:p>
        </w:tc>
        <w:tc>
          <w:tcPr>
            <w:tcW w:type="dxa" w:w="1656"/>
          </w:tcPr>
          <w:p>
            <w:pPr>
              <w:spacing w:before="60" w:after="60"/>
              <w:jc w:val="left"/>
            </w:pPr>
            <w:r/>
            <w:r>
              <w:rPr>
                <w:rFonts w:ascii="Times New Roman" w:hAnsi="Times New Roman"/>
                <w:sz w:val="22"/>
              </w:rPr>
              <w:t>TrungSy2106</w:t>
            </w:r>
          </w:p>
        </w:tc>
        <w:tc>
          <w:tcPr>
            <w:tcW w:type="dxa" w:w="1656"/>
          </w:tcPr>
          <w:p>
            <w:pPr>
              <w:spacing w:before="60" w:after="60"/>
              <w:jc w:val="left"/>
            </w:pPr>
            <w:r/>
            <w:r>
              <w:rPr>
                <w:rFonts w:ascii="Consolas" w:hAnsi="Consolas"/>
                <w:sz w:val="20"/>
              </w:rPr>
              <w:t>feat(backend): add WebSocket routing and consumers using Django Channels</w:t>
            </w:r>
          </w:p>
        </w:tc>
        <w:tc>
          <w:tcPr>
            <w:tcW w:type="dxa" w:w="1656"/>
          </w:tcPr>
          <w:p>
            <w:pPr>
              <w:spacing w:before="60" w:after="60"/>
              <w:jc w:val="left"/>
            </w:pPr>
            <w:r/>
            <w:r>
              <w:rPr>
                <w:rFonts w:ascii="Times New Roman" w:hAnsi="Times New Roman"/>
                <w:sz w:val="22"/>
              </w:rPr>
              <w:t>WBS 5.3</w:t>
            </w:r>
          </w:p>
        </w:tc>
      </w:tr>
      <w:tr>
        <w:tc>
          <w:tcPr>
            <w:tcW w:type="dxa" w:w="1656"/>
          </w:tcPr>
          <w:p>
            <w:pPr>
              <w:spacing w:before="60" w:after="60"/>
              <w:jc w:val="left"/>
            </w:pPr>
            <w:r/>
            <w:r>
              <w:rPr>
                <w:rFonts w:ascii="Times New Roman" w:hAnsi="Times New Roman"/>
                <w:b/>
                <w:sz w:val="22"/>
              </w:rPr>
              <w:t>55e7094</w:t>
            </w:r>
          </w:p>
        </w:tc>
        <w:tc>
          <w:tcPr>
            <w:tcW w:type="dxa" w:w="1656"/>
          </w:tcPr>
          <w:p>
            <w:pPr>
              <w:spacing w:before="60" w:after="60"/>
              <w:jc w:val="left"/>
            </w:pPr>
            <w:r/>
            <w:r>
              <w:rPr>
                <w:rFonts w:ascii="Times New Roman" w:hAnsi="Times New Roman"/>
                <w:sz w:val="22"/>
              </w:rPr>
              <w:t>30/03/2026</w:t>
            </w:r>
          </w:p>
        </w:tc>
        <w:tc>
          <w:tcPr>
            <w:tcW w:type="dxa" w:w="1656"/>
          </w:tcPr>
          <w:p>
            <w:pPr>
              <w:spacing w:before="60" w:after="60"/>
              <w:jc w:val="left"/>
            </w:pPr>
            <w:r/>
            <w:r>
              <w:rPr>
                <w:rFonts w:ascii="Consolas" w:hAnsi="Consolas"/>
                <w:sz w:val="20"/>
              </w:rPr>
              <w:t>main</w:t>
            </w:r>
          </w:p>
        </w:tc>
        <w:tc>
          <w:tcPr>
            <w:tcW w:type="dxa" w:w="1656"/>
          </w:tcPr>
          <w:p>
            <w:pPr>
              <w:spacing w:before="60" w:after="60"/>
              <w:jc w:val="left"/>
            </w:pPr>
            <w:r/>
            <w:r>
              <w:rPr>
                <w:rFonts w:ascii="Times New Roman" w:hAnsi="Times New Roman"/>
                <w:sz w:val="22"/>
              </w:rPr>
              <w:t>MinhTris</w:t>
            </w:r>
          </w:p>
        </w:tc>
        <w:tc>
          <w:tcPr>
            <w:tcW w:type="dxa" w:w="1656"/>
          </w:tcPr>
          <w:p>
            <w:pPr>
              <w:spacing w:before="60" w:after="60"/>
              <w:jc w:val="left"/>
            </w:pPr>
            <w:r/>
            <w:r>
              <w:rPr>
                <w:rFonts w:ascii="Times New Roman" w:hAnsi="Times New Roman"/>
                <w:sz w:val="22"/>
              </w:rPr>
              <w:t>*Merge branch 'feature/backend-django' into main*</w:t>
            </w:r>
          </w:p>
        </w:tc>
        <w:tc>
          <w:tcPr>
            <w:tcW w:type="dxa" w:w="1656"/>
          </w:tcPr>
          <w:p>
            <w:pPr>
              <w:spacing w:before="60" w:after="60"/>
              <w:jc w:val="left"/>
            </w:pPr>
            <w:r/>
            <w:r>
              <w:rPr>
                <w:rFonts w:ascii="Times New Roman" w:hAnsi="Times New Roman"/>
                <w:sz w:val="22"/>
              </w:rPr>
              <w:t>Tích hợp Backend Django</w:t>
            </w:r>
          </w:p>
        </w:tc>
      </w:tr>
      <w:tr>
        <w:tc>
          <w:tcPr>
            <w:tcW w:type="dxa" w:w="1656"/>
          </w:tcPr>
          <w:p>
            <w:pPr>
              <w:spacing w:before="60" w:after="60"/>
              <w:jc w:val="left"/>
            </w:pPr>
            <w:r/>
            <w:r>
              <w:rPr>
                <w:rFonts w:ascii="Times New Roman" w:hAnsi="Times New Roman"/>
                <w:b/>
                <w:sz w:val="22"/>
              </w:rPr>
              <w:t>a3adef1</w:t>
            </w:r>
          </w:p>
        </w:tc>
        <w:tc>
          <w:tcPr>
            <w:tcW w:type="dxa" w:w="1656"/>
          </w:tcPr>
          <w:p>
            <w:pPr>
              <w:spacing w:before="60" w:after="60"/>
              <w:jc w:val="left"/>
            </w:pPr>
            <w:r/>
            <w:r>
              <w:rPr>
                <w:rFonts w:ascii="Times New Roman" w:hAnsi="Times New Roman"/>
                <w:sz w:val="22"/>
              </w:rPr>
              <w:t>02/04/2026</w:t>
            </w:r>
          </w:p>
        </w:tc>
        <w:tc>
          <w:tcPr>
            <w:tcW w:type="dxa" w:w="1656"/>
          </w:tcPr>
          <w:p>
            <w:pPr>
              <w:spacing w:before="60" w:after="60"/>
              <w:jc w:val="left"/>
            </w:pPr>
            <w:r/>
            <w:r>
              <w:rPr>
                <w:rFonts w:ascii="Consolas" w:hAnsi="Consolas"/>
                <w:sz w:val="20"/>
              </w:rPr>
              <w:t>feature/web-dashboard</w:t>
            </w:r>
          </w:p>
        </w:tc>
        <w:tc>
          <w:tcPr>
            <w:tcW w:type="dxa" w:w="1656"/>
          </w:tcPr>
          <w:p>
            <w:pPr>
              <w:spacing w:before="60" w:after="60"/>
              <w:jc w:val="left"/>
            </w:pPr>
            <w:r/>
            <w:r>
              <w:rPr>
                <w:rFonts w:ascii="Times New Roman" w:hAnsi="Times New Roman"/>
                <w:sz w:val="22"/>
              </w:rPr>
              <w:t>TrungSy2106</w:t>
            </w:r>
          </w:p>
        </w:tc>
        <w:tc>
          <w:tcPr>
            <w:tcW w:type="dxa" w:w="1656"/>
          </w:tcPr>
          <w:p>
            <w:pPr>
              <w:spacing w:before="60" w:after="60"/>
              <w:jc w:val="left"/>
            </w:pPr>
            <w:r/>
            <w:r>
              <w:rPr>
                <w:rFonts w:ascii="Consolas" w:hAnsi="Consolas"/>
                <w:sz w:val="20"/>
              </w:rPr>
              <w:t>feat(web): setup React application scaffolding and UI component templates</w:t>
            </w:r>
          </w:p>
        </w:tc>
        <w:tc>
          <w:tcPr>
            <w:tcW w:type="dxa" w:w="1656"/>
          </w:tcPr>
          <w:p>
            <w:pPr>
              <w:spacing w:before="60" w:after="60"/>
              <w:jc w:val="left"/>
            </w:pPr>
            <w:r/>
            <w:r>
              <w:rPr>
                <w:rFonts w:ascii="Times New Roman" w:hAnsi="Times New Roman"/>
                <w:sz w:val="22"/>
              </w:rPr>
              <w:t>WBS 7.1</w:t>
            </w:r>
          </w:p>
        </w:tc>
      </w:tr>
      <w:tr>
        <w:tc>
          <w:tcPr>
            <w:tcW w:type="dxa" w:w="1656"/>
          </w:tcPr>
          <w:p>
            <w:pPr>
              <w:spacing w:before="60" w:after="60"/>
              <w:jc w:val="left"/>
            </w:pPr>
            <w:r/>
            <w:r>
              <w:rPr>
                <w:rFonts w:ascii="Times New Roman" w:hAnsi="Times New Roman"/>
                <w:b/>
                <w:sz w:val="22"/>
              </w:rPr>
              <w:t>a4987e3</w:t>
            </w:r>
          </w:p>
        </w:tc>
        <w:tc>
          <w:tcPr>
            <w:tcW w:type="dxa" w:w="1656"/>
          </w:tcPr>
          <w:p>
            <w:pPr>
              <w:spacing w:before="60" w:after="60"/>
              <w:jc w:val="left"/>
            </w:pPr>
            <w:r/>
            <w:r>
              <w:rPr>
                <w:rFonts w:ascii="Times New Roman" w:hAnsi="Times New Roman"/>
                <w:sz w:val="22"/>
              </w:rPr>
              <w:t>02/04/2026</w:t>
            </w:r>
          </w:p>
        </w:tc>
        <w:tc>
          <w:tcPr>
            <w:tcW w:type="dxa" w:w="1656"/>
          </w:tcPr>
          <w:p>
            <w:pPr>
              <w:spacing w:before="60" w:after="60"/>
              <w:jc w:val="left"/>
            </w:pPr>
            <w:r/>
            <w:r>
              <w:rPr>
                <w:rFonts w:ascii="Consolas" w:hAnsi="Consolas"/>
                <w:sz w:val="20"/>
              </w:rPr>
              <w:t>feature/ai-kalman-filter</w:t>
            </w:r>
          </w:p>
        </w:tc>
        <w:tc>
          <w:tcPr>
            <w:tcW w:type="dxa" w:w="1656"/>
          </w:tcPr>
          <w:p>
            <w:pPr>
              <w:spacing w:before="60" w:after="60"/>
              <w:jc w:val="left"/>
            </w:pPr>
            <w:r/>
            <w:r>
              <w:rPr>
                <w:rFonts w:ascii="Times New Roman" w:hAnsi="Times New Roman"/>
                <w:sz w:val="22"/>
              </w:rPr>
              <w:t>BapTruongSinh</w:t>
            </w:r>
          </w:p>
        </w:tc>
        <w:tc>
          <w:tcPr>
            <w:tcW w:type="dxa" w:w="1656"/>
          </w:tcPr>
          <w:p>
            <w:pPr>
              <w:spacing w:before="60" w:after="60"/>
              <w:jc w:val="left"/>
            </w:pPr>
            <w:r/>
            <w:r>
              <w:rPr>
                <w:rFonts w:ascii="Consolas" w:hAnsi="Consolas"/>
                <w:sz w:val="20"/>
              </w:rPr>
              <w:t>test(ai-kalman): add noise filtering simulation regression tests</w:t>
            </w:r>
          </w:p>
        </w:tc>
        <w:tc>
          <w:tcPr>
            <w:tcW w:type="dxa" w:w="1656"/>
          </w:tcPr>
          <w:p>
            <w:pPr>
              <w:spacing w:before="60" w:after="60"/>
              <w:jc w:val="left"/>
            </w:pPr>
            <w:r/>
            <w:r>
              <w:rPr>
                <w:rFonts w:ascii="Times New Roman" w:hAnsi="Times New Roman"/>
                <w:sz w:val="22"/>
              </w:rPr>
              <w:t>WBS 6.3</w:t>
            </w:r>
          </w:p>
        </w:tc>
      </w:tr>
      <w:tr>
        <w:tc>
          <w:tcPr>
            <w:tcW w:type="dxa" w:w="1656"/>
          </w:tcPr>
          <w:p>
            <w:pPr>
              <w:spacing w:before="60" w:after="60"/>
              <w:jc w:val="left"/>
            </w:pPr>
            <w:r/>
            <w:r>
              <w:rPr>
                <w:rFonts w:ascii="Times New Roman" w:hAnsi="Times New Roman"/>
                <w:b/>
                <w:sz w:val="22"/>
              </w:rPr>
              <w:t>c92037e</w:t>
            </w:r>
          </w:p>
        </w:tc>
        <w:tc>
          <w:tcPr>
            <w:tcW w:type="dxa" w:w="1656"/>
          </w:tcPr>
          <w:p>
            <w:pPr>
              <w:spacing w:before="60" w:after="60"/>
              <w:jc w:val="left"/>
            </w:pPr>
            <w:r/>
            <w:r>
              <w:rPr>
                <w:rFonts w:ascii="Times New Roman" w:hAnsi="Times New Roman"/>
                <w:sz w:val="22"/>
              </w:rPr>
              <w:t>06/04/2026</w:t>
            </w:r>
          </w:p>
        </w:tc>
        <w:tc>
          <w:tcPr>
            <w:tcW w:type="dxa" w:w="1656"/>
          </w:tcPr>
          <w:p>
            <w:pPr>
              <w:spacing w:before="60" w:after="60"/>
              <w:jc w:val="left"/>
            </w:pPr>
            <w:r/>
            <w:r>
              <w:rPr>
                <w:rFonts w:ascii="Consolas" w:hAnsi="Consolas"/>
                <w:sz w:val="20"/>
              </w:rPr>
              <w:t>main</w:t>
            </w:r>
          </w:p>
        </w:tc>
        <w:tc>
          <w:tcPr>
            <w:tcW w:type="dxa" w:w="1656"/>
          </w:tcPr>
          <w:p>
            <w:pPr>
              <w:spacing w:before="60" w:after="60"/>
              <w:jc w:val="left"/>
            </w:pPr>
            <w:r/>
            <w:r>
              <w:rPr>
                <w:rFonts w:ascii="Times New Roman" w:hAnsi="Times New Roman"/>
                <w:sz w:val="22"/>
              </w:rPr>
              <w:t>MinhTris</w:t>
            </w:r>
          </w:p>
        </w:tc>
        <w:tc>
          <w:tcPr>
            <w:tcW w:type="dxa" w:w="1656"/>
          </w:tcPr>
          <w:p>
            <w:pPr>
              <w:spacing w:before="60" w:after="60"/>
              <w:jc w:val="left"/>
            </w:pPr>
            <w:r/>
            <w:r>
              <w:rPr>
                <w:rFonts w:ascii="Times New Roman" w:hAnsi="Times New Roman"/>
                <w:sz w:val="22"/>
              </w:rPr>
              <w:t>*Merge branch 'feature/ai-kalman-filter' into main*</w:t>
            </w:r>
          </w:p>
        </w:tc>
        <w:tc>
          <w:tcPr>
            <w:tcW w:type="dxa" w:w="1656"/>
          </w:tcPr>
          <w:p>
            <w:pPr>
              <w:spacing w:before="60" w:after="60"/>
              <w:jc w:val="left"/>
            </w:pPr>
            <w:r/>
            <w:r>
              <w:rPr>
                <w:rFonts w:ascii="Times New Roman" w:hAnsi="Times New Roman"/>
                <w:sz w:val="22"/>
              </w:rPr>
              <w:t>Tích hợp bộ lọc Kalman</w:t>
            </w:r>
          </w:p>
        </w:tc>
      </w:tr>
      <w:tr>
        <w:tc>
          <w:tcPr>
            <w:tcW w:type="dxa" w:w="1656"/>
          </w:tcPr>
          <w:p>
            <w:pPr>
              <w:spacing w:before="60" w:after="60"/>
              <w:jc w:val="left"/>
            </w:pPr>
            <w:r/>
            <w:r>
              <w:rPr>
                <w:rFonts w:ascii="Times New Roman" w:hAnsi="Times New Roman"/>
                <w:b/>
                <w:sz w:val="22"/>
              </w:rPr>
              <w:t>d617ac1</w:t>
            </w:r>
          </w:p>
        </w:tc>
        <w:tc>
          <w:tcPr>
            <w:tcW w:type="dxa" w:w="1656"/>
          </w:tcPr>
          <w:p>
            <w:pPr>
              <w:spacing w:before="60" w:after="60"/>
              <w:jc w:val="left"/>
            </w:pPr>
            <w:r/>
            <w:r>
              <w:rPr>
                <w:rFonts w:ascii="Times New Roman" w:hAnsi="Times New Roman"/>
                <w:sz w:val="22"/>
              </w:rPr>
              <w:t>07/04/2026</w:t>
            </w:r>
          </w:p>
        </w:tc>
        <w:tc>
          <w:tcPr>
            <w:tcW w:type="dxa" w:w="1656"/>
          </w:tcPr>
          <w:p>
            <w:pPr>
              <w:spacing w:before="60" w:after="60"/>
              <w:jc w:val="left"/>
            </w:pPr>
            <w:r/>
            <w:r>
              <w:rPr>
                <w:rFonts w:ascii="Consolas" w:hAnsi="Consolas"/>
                <w:sz w:val="20"/>
              </w:rPr>
              <w:t>feature/web-dashboard</w:t>
            </w:r>
          </w:p>
        </w:tc>
        <w:tc>
          <w:tcPr>
            <w:tcW w:type="dxa" w:w="1656"/>
          </w:tcPr>
          <w:p>
            <w:pPr>
              <w:spacing w:before="60" w:after="60"/>
              <w:jc w:val="left"/>
            </w:pPr>
            <w:r/>
            <w:r>
              <w:rPr>
                <w:rFonts w:ascii="Times New Roman" w:hAnsi="Times New Roman"/>
                <w:sz w:val="22"/>
              </w:rPr>
              <w:t>TrungSy2106</w:t>
            </w:r>
          </w:p>
        </w:tc>
        <w:tc>
          <w:tcPr>
            <w:tcW w:type="dxa" w:w="1656"/>
          </w:tcPr>
          <w:p>
            <w:pPr>
              <w:spacing w:before="60" w:after="60"/>
              <w:jc w:val="left"/>
            </w:pPr>
            <w:r/>
            <w:r>
              <w:rPr>
                <w:rFonts w:ascii="Consolas" w:hAnsi="Consolas"/>
                <w:sz w:val="20"/>
              </w:rPr>
              <w:t>feat(web): integrate WebSocket client connection and draw realtime charts</w:t>
            </w:r>
          </w:p>
        </w:tc>
        <w:tc>
          <w:tcPr>
            <w:tcW w:type="dxa" w:w="1656"/>
          </w:tcPr>
          <w:p>
            <w:pPr>
              <w:spacing w:before="60" w:after="60"/>
              <w:jc w:val="left"/>
            </w:pPr>
            <w:r/>
            <w:r>
              <w:rPr>
                <w:rFonts w:ascii="Times New Roman" w:hAnsi="Times New Roman"/>
                <w:sz w:val="22"/>
              </w:rPr>
              <w:t>WBS 7.3</w:t>
            </w:r>
          </w:p>
        </w:tc>
      </w:tr>
      <w:tr>
        <w:tc>
          <w:tcPr>
            <w:tcW w:type="dxa" w:w="1656"/>
          </w:tcPr>
          <w:p>
            <w:pPr>
              <w:spacing w:before="60" w:after="60"/>
              <w:jc w:val="left"/>
            </w:pPr>
            <w:r/>
            <w:r>
              <w:rPr>
                <w:rFonts w:ascii="Times New Roman" w:hAnsi="Times New Roman"/>
                <w:b/>
                <w:sz w:val="22"/>
              </w:rPr>
              <w:t>3bf8085</w:t>
            </w:r>
          </w:p>
        </w:tc>
        <w:tc>
          <w:tcPr>
            <w:tcW w:type="dxa" w:w="1656"/>
          </w:tcPr>
          <w:p>
            <w:pPr>
              <w:spacing w:before="60" w:after="60"/>
              <w:jc w:val="left"/>
            </w:pPr>
            <w:r/>
            <w:r>
              <w:rPr>
                <w:rFonts w:ascii="Times New Roman" w:hAnsi="Times New Roman"/>
                <w:sz w:val="22"/>
              </w:rPr>
              <w:t>09/04/2026</w:t>
            </w:r>
          </w:p>
        </w:tc>
        <w:tc>
          <w:tcPr>
            <w:tcW w:type="dxa" w:w="1656"/>
          </w:tcPr>
          <w:p>
            <w:pPr>
              <w:spacing w:before="60" w:after="60"/>
              <w:jc w:val="left"/>
            </w:pPr>
            <w:r/>
            <w:r>
              <w:rPr>
                <w:rFonts w:ascii="Consolas" w:hAnsi="Consolas"/>
                <w:sz w:val="20"/>
              </w:rPr>
              <w:t>feature/ai-mpc-controller</w:t>
            </w:r>
          </w:p>
        </w:tc>
        <w:tc>
          <w:tcPr>
            <w:tcW w:type="dxa" w:w="1656"/>
          </w:tcPr>
          <w:p>
            <w:pPr>
              <w:spacing w:before="60" w:after="60"/>
              <w:jc w:val="left"/>
            </w:pPr>
            <w:r/>
            <w:r>
              <w:rPr>
                <w:rFonts w:ascii="Times New Roman" w:hAnsi="Times New Roman"/>
                <w:sz w:val="22"/>
              </w:rPr>
              <w:t>BapTruongSinh</w:t>
            </w:r>
          </w:p>
        </w:tc>
        <w:tc>
          <w:tcPr>
            <w:tcW w:type="dxa" w:w="1656"/>
          </w:tcPr>
          <w:p>
            <w:pPr>
              <w:spacing w:before="60" w:after="60"/>
              <w:jc w:val="left"/>
            </w:pPr>
            <w:r/>
            <w:r>
              <w:rPr>
                <w:rFonts w:ascii="Consolas" w:hAnsi="Consolas"/>
                <w:sz w:val="20"/>
              </w:rPr>
              <w:t>feat(ai-mpc): initialize MPC solver module and define config contracts</w:t>
            </w:r>
          </w:p>
        </w:tc>
        <w:tc>
          <w:tcPr>
            <w:tcW w:type="dxa" w:w="1656"/>
          </w:tcPr>
          <w:p>
            <w:pPr>
              <w:spacing w:before="60" w:after="60"/>
              <w:jc w:val="left"/>
            </w:pPr>
            <w:r/>
            <w:r>
              <w:rPr>
                <w:rFonts w:ascii="Times New Roman" w:hAnsi="Times New Roman"/>
                <w:sz w:val="22"/>
              </w:rPr>
              <w:t>WBS 6.4</w:t>
            </w:r>
          </w:p>
        </w:tc>
      </w:tr>
      <w:tr>
        <w:tc>
          <w:tcPr>
            <w:tcW w:type="dxa" w:w="1656"/>
          </w:tcPr>
          <w:p>
            <w:pPr>
              <w:spacing w:before="60" w:after="60"/>
              <w:jc w:val="left"/>
            </w:pPr>
            <w:r/>
            <w:r>
              <w:rPr>
                <w:rFonts w:ascii="Times New Roman" w:hAnsi="Times New Roman"/>
                <w:b/>
                <w:sz w:val="22"/>
              </w:rPr>
              <w:t>6e03ef8</w:t>
            </w:r>
          </w:p>
        </w:tc>
        <w:tc>
          <w:tcPr>
            <w:tcW w:type="dxa" w:w="1656"/>
          </w:tcPr>
          <w:p>
            <w:pPr>
              <w:spacing w:before="60" w:after="60"/>
              <w:jc w:val="left"/>
            </w:pPr>
            <w:r/>
            <w:r>
              <w:rPr>
                <w:rFonts w:ascii="Times New Roman" w:hAnsi="Times New Roman"/>
                <w:sz w:val="22"/>
              </w:rPr>
              <w:t>10/04/2026</w:t>
            </w:r>
          </w:p>
        </w:tc>
        <w:tc>
          <w:tcPr>
            <w:tcW w:type="dxa" w:w="1656"/>
          </w:tcPr>
          <w:p>
            <w:pPr>
              <w:spacing w:before="60" w:after="60"/>
              <w:jc w:val="left"/>
            </w:pPr>
            <w:r/>
            <w:r>
              <w:rPr>
                <w:rFonts w:ascii="Consolas" w:hAnsi="Consolas"/>
                <w:sz w:val="20"/>
              </w:rPr>
              <w:t>feature/web-dashboard</w:t>
            </w:r>
          </w:p>
        </w:tc>
        <w:tc>
          <w:tcPr>
            <w:tcW w:type="dxa" w:w="1656"/>
          </w:tcPr>
          <w:p>
            <w:pPr>
              <w:spacing w:before="60" w:after="60"/>
              <w:jc w:val="left"/>
            </w:pPr>
            <w:r/>
            <w:r>
              <w:rPr>
                <w:rFonts w:ascii="Times New Roman" w:hAnsi="Times New Roman"/>
                <w:sz w:val="22"/>
              </w:rPr>
              <w:t>TrungSy2106</w:t>
            </w:r>
          </w:p>
        </w:tc>
        <w:tc>
          <w:tcPr>
            <w:tcW w:type="dxa" w:w="1656"/>
          </w:tcPr>
          <w:p>
            <w:pPr>
              <w:spacing w:before="60" w:after="60"/>
              <w:jc w:val="left"/>
            </w:pPr>
            <w:r/>
            <w:r>
              <w:rPr>
                <w:rFonts w:ascii="Consolas" w:hAnsi="Consolas"/>
                <w:sz w:val="20"/>
              </w:rPr>
              <w:t>feat(web): add device override buttons and alarm settings page</w:t>
            </w:r>
          </w:p>
        </w:tc>
        <w:tc>
          <w:tcPr>
            <w:tcW w:type="dxa" w:w="1656"/>
          </w:tcPr>
          <w:p>
            <w:pPr>
              <w:spacing w:before="60" w:after="60"/>
              <w:jc w:val="left"/>
            </w:pPr>
            <w:r/>
            <w:r>
              <w:rPr>
                <w:rFonts w:ascii="Times New Roman" w:hAnsi="Times New Roman"/>
                <w:sz w:val="22"/>
              </w:rPr>
              <w:t>WBS 7.4 - 7.5</w:t>
            </w:r>
          </w:p>
        </w:tc>
      </w:tr>
      <w:tr>
        <w:tc>
          <w:tcPr>
            <w:tcW w:type="dxa" w:w="1656"/>
          </w:tcPr>
          <w:p>
            <w:pPr>
              <w:spacing w:before="60" w:after="60"/>
              <w:jc w:val="left"/>
            </w:pPr>
            <w:r/>
            <w:r>
              <w:rPr>
                <w:rFonts w:ascii="Times New Roman" w:hAnsi="Times New Roman"/>
                <w:b/>
                <w:sz w:val="22"/>
              </w:rPr>
              <w:t>287bef3</w:t>
            </w:r>
          </w:p>
        </w:tc>
        <w:tc>
          <w:tcPr>
            <w:tcW w:type="dxa" w:w="1656"/>
          </w:tcPr>
          <w:p>
            <w:pPr>
              <w:spacing w:before="60" w:after="60"/>
              <w:jc w:val="left"/>
            </w:pPr>
            <w:r/>
            <w:r>
              <w:rPr>
                <w:rFonts w:ascii="Times New Roman" w:hAnsi="Times New Roman"/>
                <w:sz w:val="22"/>
              </w:rPr>
              <w:t>12/04/2026</w:t>
            </w:r>
          </w:p>
        </w:tc>
        <w:tc>
          <w:tcPr>
            <w:tcW w:type="dxa" w:w="1656"/>
          </w:tcPr>
          <w:p>
            <w:pPr>
              <w:spacing w:before="60" w:after="60"/>
              <w:jc w:val="left"/>
            </w:pPr>
            <w:r/>
            <w:r>
              <w:rPr>
                <w:rFonts w:ascii="Consolas" w:hAnsi="Consolas"/>
                <w:sz w:val="20"/>
              </w:rPr>
              <w:t>feature/ai-mpc-controller</w:t>
            </w:r>
          </w:p>
        </w:tc>
        <w:tc>
          <w:tcPr>
            <w:tcW w:type="dxa" w:w="1656"/>
          </w:tcPr>
          <w:p>
            <w:pPr>
              <w:spacing w:before="60" w:after="60"/>
              <w:jc w:val="left"/>
            </w:pPr>
            <w:r/>
            <w:r>
              <w:rPr>
                <w:rFonts w:ascii="Times New Roman" w:hAnsi="Times New Roman"/>
                <w:sz w:val="22"/>
              </w:rPr>
              <w:t>BapTruongSinh</w:t>
            </w:r>
          </w:p>
        </w:tc>
        <w:tc>
          <w:tcPr>
            <w:tcW w:type="dxa" w:w="1656"/>
          </w:tcPr>
          <w:p>
            <w:pPr>
              <w:spacing w:before="60" w:after="60"/>
              <w:jc w:val="left"/>
            </w:pPr>
            <w:r/>
            <w:r>
              <w:rPr>
                <w:rFonts w:ascii="Consolas" w:hAnsi="Consolas"/>
                <w:sz w:val="20"/>
              </w:rPr>
              <w:t>feat(ai-mpc): implement FAO-56 root-zone water balance model</w:t>
            </w:r>
          </w:p>
        </w:tc>
        <w:tc>
          <w:tcPr>
            <w:tcW w:type="dxa" w:w="1656"/>
          </w:tcPr>
          <w:p>
            <w:pPr>
              <w:spacing w:before="60" w:after="60"/>
              <w:jc w:val="left"/>
            </w:pPr>
            <w:r/>
            <w:r>
              <w:rPr>
                <w:rFonts w:ascii="Times New Roman" w:hAnsi="Times New Roman"/>
                <w:sz w:val="22"/>
              </w:rPr>
              <w:t>WBS 6.4</w:t>
            </w:r>
          </w:p>
        </w:tc>
      </w:tr>
      <w:tr>
        <w:tc>
          <w:tcPr>
            <w:tcW w:type="dxa" w:w="1656"/>
          </w:tcPr>
          <w:p>
            <w:pPr>
              <w:spacing w:before="60" w:after="60"/>
              <w:jc w:val="left"/>
            </w:pPr>
            <w:r/>
            <w:r>
              <w:rPr>
                <w:rFonts w:ascii="Times New Roman" w:hAnsi="Times New Roman"/>
                <w:b/>
                <w:sz w:val="22"/>
              </w:rPr>
              <w:t>9bd17d6</w:t>
            </w:r>
          </w:p>
        </w:tc>
        <w:tc>
          <w:tcPr>
            <w:tcW w:type="dxa" w:w="1656"/>
          </w:tcPr>
          <w:p>
            <w:pPr>
              <w:spacing w:before="60" w:after="60"/>
              <w:jc w:val="left"/>
            </w:pPr>
            <w:r/>
            <w:r>
              <w:rPr>
                <w:rFonts w:ascii="Times New Roman" w:hAnsi="Times New Roman"/>
                <w:sz w:val="22"/>
              </w:rPr>
              <w:t>13/04/2026</w:t>
            </w:r>
          </w:p>
        </w:tc>
        <w:tc>
          <w:tcPr>
            <w:tcW w:type="dxa" w:w="1656"/>
          </w:tcPr>
          <w:p>
            <w:pPr>
              <w:spacing w:before="60" w:after="60"/>
              <w:jc w:val="left"/>
            </w:pPr>
            <w:r/>
            <w:r>
              <w:rPr>
                <w:rFonts w:ascii="Consolas" w:hAnsi="Consolas"/>
                <w:sz w:val="20"/>
              </w:rPr>
              <w:t>main</w:t>
            </w:r>
          </w:p>
        </w:tc>
        <w:tc>
          <w:tcPr>
            <w:tcW w:type="dxa" w:w="1656"/>
          </w:tcPr>
          <w:p>
            <w:pPr>
              <w:spacing w:before="60" w:after="60"/>
              <w:jc w:val="left"/>
            </w:pPr>
            <w:r/>
            <w:r>
              <w:rPr>
                <w:rFonts w:ascii="Times New Roman" w:hAnsi="Times New Roman"/>
                <w:sz w:val="22"/>
              </w:rPr>
              <w:t>MinhTris</w:t>
            </w:r>
          </w:p>
        </w:tc>
        <w:tc>
          <w:tcPr>
            <w:tcW w:type="dxa" w:w="1656"/>
          </w:tcPr>
          <w:p>
            <w:pPr>
              <w:spacing w:before="60" w:after="60"/>
              <w:jc w:val="left"/>
            </w:pPr>
            <w:r/>
            <w:r>
              <w:rPr>
                <w:rFonts w:ascii="Times New Roman" w:hAnsi="Times New Roman"/>
                <w:sz w:val="22"/>
              </w:rPr>
              <w:t>*Merge branch 'feature/web-dashboard' into main*</w:t>
            </w:r>
          </w:p>
        </w:tc>
        <w:tc>
          <w:tcPr>
            <w:tcW w:type="dxa" w:w="1656"/>
          </w:tcPr>
          <w:p>
            <w:pPr>
              <w:spacing w:before="60" w:after="60"/>
              <w:jc w:val="left"/>
            </w:pPr>
            <w:r/>
            <w:r>
              <w:rPr>
                <w:rFonts w:ascii="Times New Roman" w:hAnsi="Times New Roman"/>
                <w:sz w:val="22"/>
              </w:rPr>
              <w:t>Tích hợp Web Dashboard</w:t>
            </w:r>
          </w:p>
        </w:tc>
      </w:tr>
      <w:tr>
        <w:tc>
          <w:tcPr>
            <w:tcW w:type="dxa" w:w="1656"/>
          </w:tcPr>
          <w:p>
            <w:pPr>
              <w:spacing w:before="60" w:after="60"/>
              <w:jc w:val="left"/>
            </w:pPr>
            <w:r/>
            <w:r>
              <w:rPr>
                <w:rFonts w:ascii="Times New Roman" w:hAnsi="Times New Roman"/>
                <w:b/>
                <w:sz w:val="22"/>
              </w:rPr>
              <w:t>7e1ca5e</w:t>
            </w:r>
          </w:p>
        </w:tc>
        <w:tc>
          <w:tcPr>
            <w:tcW w:type="dxa" w:w="1656"/>
          </w:tcPr>
          <w:p>
            <w:pPr>
              <w:spacing w:before="60" w:after="60"/>
              <w:jc w:val="left"/>
            </w:pPr>
            <w:r/>
            <w:r>
              <w:rPr>
                <w:rFonts w:ascii="Times New Roman" w:hAnsi="Times New Roman"/>
                <w:sz w:val="22"/>
              </w:rPr>
              <w:t>15/04/2026</w:t>
            </w:r>
          </w:p>
        </w:tc>
        <w:tc>
          <w:tcPr>
            <w:tcW w:type="dxa" w:w="1656"/>
          </w:tcPr>
          <w:p>
            <w:pPr>
              <w:spacing w:before="60" w:after="60"/>
              <w:jc w:val="left"/>
            </w:pPr>
            <w:r/>
            <w:r>
              <w:rPr>
                <w:rFonts w:ascii="Consolas" w:hAnsi="Consolas"/>
                <w:sz w:val="20"/>
              </w:rPr>
              <w:t>feature/ai-mpc-controller</w:t>
            </w:r>
          </w:p>
        </w:tc>
        <w:tc>
          <w:tcPr>
            <w:tcW w:type="dxa" w:w="1656"/>
          </w:tcPr>
          <w:p>
            <w:pPr>
              <w:spacing w:before="60" w:after="60"/>
              <w:jc w:val="left"/>
            </w:pPr>
            <w:r/>
            <w:r>
              <w:rPr>
                <w:rFonts w:ascii="Times New Roman" w:hAnsi="Times New Roman"/>
                <w:sz w:val="22"/>
              </w:rPr>
              <w:t>BapTruongSinh</w:t>
            </w:r>
          </w:p>
        </w:tc>
        <w:tc>
          <w:tcPr>
            <w:tcW w:type="dxa" w:w="1656"/>
          </w:tcPr>
          <w:p>
            <w:pPr>
              <w:spacing w:before="60" w:after="60"/>
              <w:jc w:val="left"/>
            </w:pPr>
            <w:r/>
            <w:r>
              <w:rPr>
                <w:rFonts w:ascii="Consolas" w:hAnsi="Consolas"/>
                <w:sz w:val="20"/>
              </w:rPr>
              <w:t>feat(ai-mpc): add AMPC bias adaptation layer using prediction errors</w:t>
            </w:r>
          </w:p>
        </w:tc>
        <w:tc>
          <w:tcPr>
            <w:tcW w:type="dxa" w:w="1656"/>
          </w:tcPr>
          <w:p>
            <w:pPr>
              <w:spacing w:before="60" w:after="60"/>
              <w:jc w:val="left"/>
            </w:pPr>
            <w:r/>
            <w:r>
              <w:rPr>
                <w:rFonts w:ascii="Times New Roman" w:hAnsi="Times New Roman"/>
                <w:sz w:val="22"/>
              </w:rPr>
              <w:t>WBS 6.4</w:t>
            </w:r>
          </w:p>
        </w:tc>
      </w:tr>
      <w:tr>
        <w:tc>
          <w:tcPr>
            <w:tcW w:type="dxa" w:w="1656"/>
          </w:tcPr>
          <w:p>
            <w:pPr>
              <w:spacing w:before="60" w:after="60"/>
              <w:jc w:val="left"/>
            </w:pPr>
            <w:r/>
            <w:r>
              <w:rPr>
                <w:rFonts w:ascii="Times New Roman" w:hAnsi="Times New Roman"/>
                <w:b/>
                <w:sz w:val="22"/>
              </w:rPr>
              <w:t>3b7b0b0</w:t>
            </w:r>
          </w:p>
        </w:tc>
        <w:tc>
          <w:tcPr>
            <w:tcW w:type="dxa" w:w="1656"/>
          </w:tcPr>
          <w:p>
            <w:pPr>
              <w:spacing w:before="60" w:after="60"/>
              <w:jc w:val="left"/>
            </w:pPr>
            <w:r/>
            <w:r>
              <w:rPr>
                <w:rFonts w:ascii="Times New Roman" w:hAnsi="Times New Roman"/>
                <w:sz w:val="22"/>
              </w:rPr>
              <w:t>18/04/2026</w:t>
            </w:r>
          </w:p>
        </w:tc>
        <w:tc>
          <w:tcPr>
            <w:tcW w:type="dxa" w:w="1656"/>
          </w:tcPr>
          <w:p>
            <w:pPr>
              <w:spacing w:before="60" w:after="60"/>
              <w:jc w:val="left"/>
            </w:pPr>
            <w:r/>
            <w:r>
              <w:rPr>
                <w:rFonts w:ascii="Consolas" w:hAnsi="Consolas"/>
                <w:sz w:val="20"/>
              </w:rPr>
              <w:t>feature/ai-mpc-controller</w:t>
            </w:r>
          </w:p>
        </w:tc>
        <w:tc>
          <w:tcPr>
            <w:tcW w:type="dxa" w:w="1656"/>
          </w:tcPr>
          <w:p>
            <w:pPr>
              <w:spacing w:before="60" w:after="60"/>
              <w:jc w:val="left"/>
            </w:pPr>
            <w:r/>
            <w:r>
              <w:rPr>
                <w:rFonts w:ascii="Times New Roman" w:hAnsi="Times New Roman"/>
                <w:sz w:val="22"/>
              </w:rPr>
              <w:t>BapTruongSinh</w:t>
            </w:r>
          </w:p>
        </w:tc>
        <w:tc>
          <w:tcPr>
            <w:tcW w:type="dxa" w:w="1656"/>
          </w:tcPr>
          <w:p>
            <w:pPr>
              <w:spacing w:before="60" w:after="60"/>
              <w:jc w:val="left"/>
            </w:pPr>
            <w:r/>
            <w:r>
              <w:rPr>
                <w:rFonts w:ascii="Consolas" w:hAnsi="Consolas"/>
                <w:sz w:val="20"/>
              </w:rPr>
              <w:t>feat(ai-mpc): implement HTTP actuator pilot with fail-safe limits</w:t>
            </w:r>
          </w:p>
        </w:tc>
        <w:tc>
          <w:tcPr>
            <w:tcW w:type="dxa" w:w="1656"/>
          </w:tcPr>
          <w:p>
            <w:pPr>
              <w:spacing w:before="60" w:after="60"/>
              <w:jc w:val="left"/>
            </w:pPr>
            <w:r/>
            <w:r>
              <w:rPr>
                <w:rFonts w:ascii="Times New Roman" w:hAnsi="Times New Roman"/>
                <w:sz w:val="22"/>
              </w:rPr>
              <w:t>WBS 6.4</w:t>
            </w:r>
          </w:p>
        </w:tc>
      </w:tr>
      <w:tr>
        <w:tc>
          <w:tcPr>
            <w:tcW w:type="dxa" w:w="1656"/>
          </w:tcPr>
          <w:p>
            <w:pPr>
              <w:spacing w:before="60" w:after="60"/>
              <w:jc w:val="left"/>
            </w:pPr>
            <w:r/>
            <w:r>
              <w:rPr>
                <w:rFonts w:ascii="Times New Roman" w:hAnsi="Times New Roman"/>
                <w:b/>
                <w:sz w:val="22"/>
              </w:rPr>
              <w:t>eedfb52</w:t>
            </w:r>
          </w:p>
        </w:tc>
        <w:tc>
          <w:tcPr>
            <w:tcW w:type="dxa" w:w="1656"/>
          </w:tcPr>
          <w:p>
            <w:pPr>
              <w:spacing w:before="60" w:after="60"/>
              <w:jc w:val="left"/>
            </w:pPr>
            <w:r/>
            <w:r>
              <w:rPr>
                <w:rFonts w:ascii="Times New Roman" w:hAnsi="Times New Roman"/>
                <w:sz w:val="22"/>
              </w:rPr>
              <w:t>20/04/2026</w:t>
            </w:r>
          </w:p>
        </w:tc>
        <w:tc>
          <w:tcPr>
            <w:tcW w:type="dxa" w:w="1656"/>
          </w:tcPr>
          <w:p>
            <w:pPr>
              <w:spacing w:before="60" w:after="60"/>
              <w:jc w:val="left"/>
            </w:pPr>
            <w:r/>
            <w:r>
              <w:rPr>
                <w:rFonts w:ascii="Consolas" w:hAnsi="Consolas"/>
                <w:sz w:val="20"/>
              </w:rPr>
              <w:t>main</w:t>
            </w:r>
          </w:p>
        </w:tc>
        <w:tc>
          <w:tcPr>
            <w:tcW w:type="dxa" w:w="1656"/>
          </w:tcPr>
          <w:p>
            <w:pPr>
              <w:spacing w:before="60" w:after="60"/>
              <w:jc w:val="left"/>
            </w:pPr>
            <w:r/>
            <w:r>
              <w:rPr>
                <w:rFonts w:ascii="Times New Roman" w:hAnsi="Times New Roman"/>
                <w:sz w:val="22"/>
              </w:rPr>
              <w:t>MinhTris</w:t>
            </w:r>
          </w:p>
        </w:tc>
        <w:tc>
          <w:tcPr>
            <w:tcW w:type="dxa" w:w="1656"/>
          </w:tcPr>
          <w:p>
            <w:pPr>
              <w:spacing w:before="60" w:after="60"/>
              <w:jc w:val="left"/>
            </w:pPr>
            <w:r/>
            <w:r>
              <w:rPr>
                <w:rFonts w:ascii="Times New Roman" w:hAnsi="Times New Roman"/>
                <w:sz w:val="22"/>
              </w:rPr>
              <w:t>*Merge branch 'feature/ai-mpc-controller' into main*</w:t>
            </w:r>
          </w:p>
        </w:tc>
        <w:tc>
          <w:tcPr>
            <w:tcW w:type="dxa" w:w="1656"/>
          </w:tcPr>
          <w:p>
            <w:pPr>
              <w:spacing w:before="60" w:after="60"/>
              <w:jc w:val="left"/>
            </w:pPr>
            <w:r/>
            <w:r>
              <w:rPr>
                <w:rFonts w:ascii="Times New Roman" w:hAnsi="Times New Roman"/>
                <w:sz w:val="22"/>
              </w:rPr>
              <w:t>Tích hợp bộ điều khiển MPC</w:t>
            </w:r>
          </w:p>
        </w:tc>
      </w:tr>
      <w:tr>
        <w:tc>
          <w:tcPr>
            <w:tcW w:type="dxa" w:w="1656"/>
          </w:tcPr>
          <w:p>
            <w:pPr>
              <w:spacing w:before="60" w:after="60"/>
              <w:jc w:val="left"/>
            </w:pPr>
            <w:r/>
            <w:r>
              <w:rPr>
                <w:rFonts w:ascii="Times New Roman" w:hAnsi="Times New Roman"/>
                <w:b/>
                <w:sz w:val="22"/>
              </w:rPr>
              <w:t>173b25f</w:t>
            </w:r>
          </w:p>
        </w:tc>
        <w:tc>
          <w:tcPr>
            <w:tcW w:type="dxa" w:w="1656"/>
          </w:tcPr>
          <w:p>
            <w:pPr>
              <w:spacing w:before="60" w:after="60"/>
              <w:jc w:val="left"/>
            </w:pPr>
            <w:r/>
            <w:r>
              <w:rPr>
                <w:rFonts w:ascii="Times New Roman" w:hAnsi="Times New Roman"/>
                <w:sz w:val="22"/>
              </w:rPr>
              <w:t>22/04/2026</w:t>
            </w:r>
          </w:p>
        </w:tc>
        <w:tc>
          <w:tcPr>
            <w:tcW w:type="dxa" w:w="1656"/>
          </w:tcPr>
          <w:p>
            <w:pPr>
              <w:spacing w:before="60" w:after="60"/>
              <w:jc w:val="left"/>
            </w:pPr>
            <w:r/>
            <w:r>
              <w:rPr>
                <w:rFonts w:ascii="Consolas" w:hAnsi="Consolas"/>
                <w:sz w:val="20"/>
              </w:rPr>
              <w:t>feature/ai-integration</w:t>
            </w:r>
          </w:p>
        </w:tc>
        <w:tc>
          <w:tcPr>
            <w:tcW w:type="dxa" w:w="1656"/>
          </w:tcPr>
          <w:p>
            <w:pPr>
              <w:spacing w:before="60" w:after="60"/>
              <w:jc w:val="left"/>
            </w:pPr>
            <w:r/>
            <w:r>
              <w:rPr>
                <w:rFonts w:ascii="Times New Roman" w:hAnsi="Times New Roman"/>
                <w:sz w:val="22"/>
              </w:rPr>
              <w:t>MinhTris</w:t>
            </w:r>
          </w:p>
        </w:tc>
        <w:tc>
          <w:tcPr>
            <w:tcW w:type="dxa" w:w="1656"/>
          </w:tcPr>
          <w:p>
            <w:pPr>
              <w:spacing w:before="60" w:after="60"/>
              <w:jc w:val="left"/>
            </w:pPr>
            <w:r/>
            <w:r>
              <w:rPr>
                <w:rFonts w:ascii="Consolas" w:hAnsi="Consolas"/>
                <w:sz w:val="20"/>
              </w:rPr>
              <w:t>feat(ai-integration): construct closed-loop execution loop with ARX adapter</w:t>
            </w:r>
          </w:p>
        </w:tc>
        <w:tc>
          <w:tcPr>
            <w:tcW w:type="dxa" w:w="1656"/>
          </w:tcPr>
          <w:p>
            <w:pPr>
              <w:spacing w:before="60" w:after="60"/>
              <w:jc w:val="left"/>
            </w:pPr>
            <w:r/>
            <w:r>
              <w:rPr>
                <w:rFonts w:ascii="Times New Roman" w:hAnsi="Times New Roman"/>
                <w:sz w:val="22"/>
              </w:rPr>
              <w:t>WBS 6.5</w:t>
            </w:r>
          </w:p>
        </w:tc>
      </w:tr>
      <w:tr>
        <w:tc>
          <w:tcPr>
            <w:tcW w:type="dxa" w:w="1656"/>
          </w:tcPr>
          <w:p>
            <w:pPr>
              <w:spacing w:before="60" w:after="60"/>
              <w:jc w:val="left"/>
            </w:pPr>
            <w:r/>
            <w:r>
              <w:rPr>
                <w:rFonts w:ascii="Times New Roman" w:hAnsi="Times New Roman"/>
                <w:b/>
                <w:sz w:val="22"/>
              </w:rPr>
              <w:t>f45d21b</w:t>
            </w:r>
          </w:p>
        </w:tc>
        <w:tc>
          <w:tcPr>
            <w:tcW w:type="dxa" w:w="1656"/>
          </w:tcPr>
          <w:p>
            <w:pPr>
              <w:spacing w:before="60" w:after="60"/>
              <w:jc w:val="left"/>
            </w:pPr>
            <w:r/>
            <w:r>
              <w:rPr>
                <w:rFonts w:ascii="Times New Roman" w:hAnsi="Times New Roman"/>
                <w:sz w:val="22"/>
              </w:rPr>
              <w:t>24/04/2026</w:t>
            </w:r>
          </w:p>
        </w:tc>
        <w:tc>
          <w:tcPr>
            <w:tcW w:type="dxa" w:w="1656"/>
          </w:tcPr>
          <w:p>
            <w:pPr>
              <w:spacing w:before="60" w:after="60"/>
              <w:jc w:val="left"/>
            </w:pPr>
            <w:r/>
            <w:r>
              <w:rPr>
                <w:rFonts w:ascii="Consolas" w:hAnsi="Consolas"/>
                <w:sz w:val="20"/>
              </w:rPr>
              <w:t>feature/ai-integration</w:t>
            </w:r>
          </w:p>
        </w:tc>
        <w:tc>
          <w:tcPr>
            <w:tcW w:type="dxa" w:w="1656"/>
          </w:tcPr>
          <w:p>
            <w:pPr>
              <w:spacing w:before="60" w:after="60"/>
              <w:jc w:val="left"/>
            </w:pPr>
            <w:r/>
            <w:r>
              <w:rPr>
                <w:rFonts w:ascii="Times New Roman" w:hAnsi="Times New Roman"/>
                <w:sz w:val="22"/>
              </w:rPr>
              <w:t>BapTruongSinh</w:t>
            </w:r>
          </w:p>
        </w:tc>
        <w:tc>
          <w:tcPr>
            <w:tcW w:type="dxa" w:w="1656"/>
          </w:tcPr>
          <w:p>
            <w:pPr>
              <w:spacing w:before="60" w:after="60"/>
              <w:jc w:val="left"/>
            </w:pPr>
            <w:r/>
            <w:r>
              <w:rPr>
                <w:rFonts w:ascii="Consolas" w:hAnsi="Consolas"/>
                <w:sz w:val="20"/>
              </w:rPr>
              <w:t>feat(ai-integration): connect Kalman filter signals into MPC input bounds</w:t>
            </w:r>
          </w:p>
        </w:tc>
        <w:tc>
          <w:tcPr>
            <w:tcW w:type="dxa" w:w="1656"/>
          </w:tcPr>
          <w:p>
            <w:pPr>
              <w:spacing w:before="60" w:after="60"/>
              <w:jc w:val="left"/>
            </w:pPr>
            <w:r/>
            <w:r>
              <w:rPr>
                <w:rFonts w:ascii="Times New Roman" w:hAnsi="Times New Roman"/>
                <w:sz w:val="22"/>
              </w:rPr>
              <w:t>WBS 6.5</w:t>
            </w:r>
          </w:p>
        </w:tc>
      </w:tr>
      <w:tr>
        <w:tc>
          <w:tcPr>
            <w:tcW w:type="dxa" w:w="1656"/>
          </w:tcPr>
          <w:p>
            <w:pPr>
              <w:spacing w:before="60" w:after="60"/>
              <w:jc w:val="left"/>
            </w:pPr>
            <w:r/>
            <w:r>
              <w:rPr>
                <w:rFonts w:ascii="Times New Roman" w:hAnsi="Times New Roman"/>
                <w:b/>
                <w:sz w:val="22"/>
              </w:rPr>
              <w:t>d300590</w:t>
            </w:r>
          </w:p>
        </w:tc>
        <w:tc>
          <w:tcPr>
            <w:tcW w:type="dxa" w:w="1656"/>
          </w:tcPr>
          <w:p>
            <w:pPr>
              <w:spacing w:before="60" w:after="60"/>
              <w:jc w:val="left"/>
            </w:pPr>
            <w:r/>
            <w:r>
              <w:rPr>
                <w:rFonts w:ascii="Times New Roman" w:hAnsi="Times New Roman"/>
                <w:sz w:val="22"/>
              </w:rPr>
              <w:t>26/04/2026</w:t>
            </w:r>
          </w:p>
        </w:tc>
        <w:tc>
          <w:tcPr>
            <w:tcW w:type="dxa" w:w="1656"/>
          </w:tcPr>
          <w:p>
            <w:pPr>
              <w:spacing w:before="60" w:after="60"/>
              <w:jc w:val="left"/>
            </w:pPr>
            <w:r/>
            <w:r>
              <w:rPr>
                <w:rFonts w:ascii="Consolas" w:hAnsi="Consolas"/>
                <w:sz w:val="20"/>
              </w:rPr>
              <w:t>feature/ai-integration</w:t>
            </w:r>
          </w:p>
        </w:tc>
        <w:tc>
          <w:tcPr>
            <w:tcW w:type="dxa" w:w="1656"/>
          </w:tcPr>
          <w:p>
            <w:pPr>
              <w:spacing w:before="60" w:after="60"/>
              <w:jc w:val="left"/>
            </w:pPr>
            <w:r/>
            <w:r>
              <w:rPr>
                <w:rFonts w:ascii="Times New Roman" w:hAnsi="Times New Roman"/>
                <w:sz w:val="22"/>
              </w:rPr>
              <w:t>TrungSy2106</w:t>
            </w:r>
          </w:p>
        </w:tc>
        <w:tc>
          <w:tcPr>
            <w:tcW w:type="dxa" w:w="1656"/>
          </w:tcPr>
          <w:p>
            <w:pPr>
              <w:spacing w:before="60" w:after="60"/>
              <w:jc w:val="left"/>
            </w:pPr>
            <w:r/>
            <w:r>
              <w:rPr>
                <w:rFonts w:ascii="Consolas" w:hAnsi="Consolas"/>
                <w:sz w:val="20"/>
              </w:rPr>
              <w:t>feat(backend): build recommendation api wrapper for django integration</w:t>
            </w:r>
          </w:p>
        </w:tc>
        <w:tc>
          <w:tcPr>
            <w:tcW w:type="dxa" w:w="1656"/>
          </w:tcPr>
          <w:p>
            <w:pPr>
              <w:spacing w:before="60" w:after="60"/>
              <w:jc w:val="left"/>
            </w:pPr>
            <w:r/>
            <w:r>
              <w:rPr>
                <w:rFonts w:ascii="Times New Roman" w:hAnsi="Times New Roman"/>
                <w:sz w:val="22"/>
              </w:rPr>
              <w:t>WBS 6.5</w:t>
            </w:r>
          </w:p>
        </w:tc>
      </w:tr>
      <w:tr>
        <w:tc>
          <w:tcPr>
            <w:tcW w:type="dxa" w:w="1656"/>
          </w:tcPr>
          <w:p>
            <w:pPr>
              <w:spacing w:before="60" w:after="60"/>
              <w:jc w:val="left"/>
            </w:pPr>
            <w:r/>
            <w:r>
              <w:rPr>
                <w:rFonts w:ascii="Times New Roman" w:hAnsi="Times New Roman"/>
                <w:b/>
                <w:sz w:val="22"/>
              </w:rPr>
              <w:t>fb845a4</w:t>
            </w:r>
          </w:p>
        </w:tc>
        <w:tc>
          <w:tcPr>
            <w:tcW w:type="dxa" w:w="1656"/>
          </w:tcPr>
          <w:p>
            <w:pPr>
              <w:spacing w:before="60" w:after="60"/>
              <w:jc w:val="left"/>
            </w:pPr>
            <w:r/>
            <w:r>
              <w:rPr>
                <w:rFonts w:ascii="Times New Roman" w:hAnsi="Times New Roman"/>
                <w:sz w:val="22"/>
              </w:rPr>
              <w:t>27/04/2026</w:t>
            </w:r>
          </w:p>
        </w:tc>
        <w:tc>
          <w:tcPr>
            <w:tcW w:type="dxa" w:w="1656"/>
          </w:tcPr>
          <w:p>
            <w:pPr>
              <w:spacing w:before="60" w:after="60"/>
              <w:jc w:val="left"/>
            </w:pPr>
            <w:r/>
            <w:r>
              <w:rPr>
                <w:rFonts w:ascii="Consolas" w:hAnsi="Consolas"/>
                <w:sz w:val="20"/>
              </w:rPr>
              <w:t>main</w:t>
            </w:r>
          </w:p>
        </w:tc>
        <w:tc>
          <w:tcPr>
            <w:tcW w:type="dxa" w:w="1656"/>
          </w:tcPr>
          <w:p>
            <w:pPr>
              <w:spacing w:before="60" w:after="60"/>
              <w:jc w:val="left"/>
            </w:pPr>
            <w:r/>
            <w:r>
              <w:rPr>
                <w:rFonts w:ascii="Times New Roman" w:hAnsi="Times New Roman"/>
                <w:sz w:val="22"/>
              </w:rPr>
              <w:t>MinhTris</w:t>
            </w:r>
          </w:p>
        </w:tc>
        <w:tc>
          <w:tcPr>
            <w:tcW w:type="dxa" w:w="1656"/>
          </w:tcPr>
          <w:p>
            <w:pPr>
              <w:spacing w:before="60" w:after="60"/>
              <w:jc w:val="left"/>
            </w:pPr>
            <w:r/>
            <w:r>
              <w:rPr>
                <w:rFonts w:ascii="Times New Roman" w:hAnsi="Times New Roman"/>
                <w:sz w:val="22"/>
              </w:rPr>
              <w:t>*Merge branch 'feature/ai-integration' into main*</w:t>
            </w:r>
          </w:p>
        </w:tc>
        <w:tc>
          <w:tcPr>
            <w:tcW w:type="dxa" w:w="1656"/>
          </w:tcPr>
          <w:p>
            <w:pPr>
              <w:spacing w:before="60" w:after="60"/>
              <w:jc w:val="left"/>
            </w:pPr>
            <w:r/>
            <w:r>
              <w:rPr>
                <w:rFonts w:ascii="Times New Roman" w:hAnsi="Times New Roman"/>
                <w:sz w:val="22"/>
              </w:rPr>
              <w:t>Tích hợp hệ thống AI</w:t>
            </w:r>
          </w:p>
        </w:tc>
      </w:tr>
      <w:tr>
        <w:tc>
          <w:tcPr>
            <w:tcW w:type="dxa" w:w="1656"/>
          </w:tcPr>
          <w:p>
            <w:pPr>
              <w:spacing w:before="60" w:after="60"/>
              <w:jc w:val="left"/>
            </w:pPr>
            <w:r/>
            <w:r>
              <w:rPr>
                <w:rFonts w:ascii="Times New Roman" w:hAnsi="Times New Roman"/>
                <w:b/>
                <w:sz w:val="22"/>
              </w:rPr>
              <w:t>39829b0</w:t>
            </w:r>
          </w:p>
        </w:tc>
        <w:tc>
          <w:tcPr>
            <w:tcW w:type="dxa" w:w="1656"/>
          </w:tcPr>
          <w:p>
            <w:pPr>
              <w:spacing w:before="60" w:after="60"/>
              <w:jc w:val="left"/>
            </w:pPr>
            <w:r/>
            <w:r>
              <w:rPr>
                <w:rFonts w:ascii="Times New Roman" w:hAnsi="Times New Roman"/>
                <w:sz w:val="22"/>
              </w:rPr>
              <w:t>29/04/2026</w:t>
            </w:r>
          </w:p>
        </w:tc>
        <w:tc>
          <w:tcPr>
            <w:tcW w:type="dxa" w:w="1656"/>
          </w:tcPr>
          <w:p>
            <w:pPr>
              <w:spacing w:before="60" w:after="60"/>
              <w:jc w:val="left"/>
            </w:pPr>
            <w:r/>
            <w:r>
              <w:rPr>
                <w:rFonts w:ascii="Consolas" w:hAnsi="Consolas"/>
                <w:sz w:val="20"/>
              </w:rPr>
              <w:t>test/system-regression</w:t>
            </w:r>
          </w:p>
        </w:tc>
        <w:tc>
          <w:tcPr>
            <w:tcW w:type="dxa" w:w="1656"/>
          </w:tcPr>
          <w:p>
            <w:pPr>
              <w:spacing w:before="60" w:after="60"/>
              <w:jc w:val="left"/>
            </w:pPr>
            <w:r/>
            <w:r>
              <w:rPr>
                <w:rFonts w:ascii="Times New Roman" w:hAnsi="Times New Roman"/>
                <w:sz w:val="22"/>
              </w:rPr>
              <w:t>BapTruongSinh</w:t>
            </w:r>
          </w:p>
        </w:tc>
        <w:tc>
          <w:tcPr>
            <w:tcW w:type="dxa" w:w="1656"/>
          </w:tcPr>
          <w:p>
            <w:pPr>
              <w:spacing w:before="60" w:after="60"/>
              <w:jc w:val="left"/>
            </w:pPr>
            <w:r/>
            <w:r>
              <w:rPr>
                <w:rFonts w:ascii="Consolas" w:hAnsi="Consolas"/>
                <w:sz w:val="20"/>
              </w:rPr>
              <w:t>test(mpc): add unit and regression test suite for controller modules</w:t>
            </w:r>
          </w:p>
        </w:tc>
        <w:tc>
          <w:tcPr>
            <w:tcW w:type="dxa" w:w="1656"/>
          </w:tcPr>
          <w:p>
            <w:pPr>
              <w:spacing w:before="60" w:after="60"/>
              <w:jc w:val="left"/>
            </w:pPr>
            <w:r/>
            <w:r>
              <w:rPr>
                <w:rFonts w:ascii="Times New Roman" w:hAnsi="Times New Roman"/>
                <w:sz w:val="22"/>
              </w:rPr>
              <w:t>WBS 8.5</w:t>
            </w:r>
          </w:p>
        </w:tc>
      </w:tr>
      <w:tr>
        <w:tc>
          <w:tcPr>
            <w:tcW w:type="dxa" w:w="1656"/>
          </w:tcPr>
          <w:p>
            <w:pPr>
              <w:spacing w:before="60" w:after="60"/>
              <w:jc w:val="left"/>
            </w:pPr>
            <w:r/>
            <w:r>
              <w:rPr>
                <w:rFonts w:ascii="Times New Roman" w:hAnsi="Times New Roman"/>
                <w:b/>
                <w:sz w:val="22"/>
              </w:rPr>
              <w:t>cbb80ac</w:t>
            </w:r>
          </w:p>
        </w:tc>
        <w:tc>
          <w:tcPr>
            <w:tcW w:type="dxa" w:w="1656"/>
          </w:tcPr>
          <w:p>
            <w:pPr>
              <w:spacing w:before="60" w:after="60"/>
              <w:jc w:val="left"/>
            </w:pPr>
            <w:r/>
            <w:r>
              <w:rPr>
                <w:rFonts w:ascii="Times New Roman" w:hAnsi="Times New Roman"/>
                <w:sz w:val="22"/>
              </w:rPr>
              <w:t>01/05/2026</w:t>
            </w:r>
          </w:p>
        </w:tc>
        <w:tc>
          <w:tcPr>
            <w:tcW w:type="dxa" w:w="1656"/>
          </w:tcPr>
          <w:p>
            <w:pPr>
              <w:spacing w:before="60" w:after="60"/>
              <w:jc w:val="left"/>
            </w:pPr>
            <w:r/>
            <w:r>
              <w:rPr>
                <w:rFonts w:ascii="Consolas" w:hAnsi="Consolas"/>
                <w:sz w:val="20"/>
              </w:rPr>
              <w:t>test/system-regression</w:t>
            </w:r>
          </w:p>
        </w:tc>
        <w:tc>
          <w:tcPr>
            <w:tcW w:type="dxa" w:w="1656"/>
          </w:tcPr>
          <w:p>
            <w:pPr>
              <w:spacing w:before="60" w:after="60"/>
              <w:jc w:val="left"/>
            </w:pPr>
            <w:r/>
            <w:r>
              <w:rPr>
                <w:rFonts w:ascii="Times New Roman" w:hAnsi="Times New Roman"/>
                <w:sz w:val="22"/>
              </w:rPr>
              <w:t>TrungSy2106</w:t>
            </w:r>
          </w:p>
        </w:tc>
        <w:tc>
          <w:tcPr>
            <w:tcW w:type="dxa" w:w="1656"/>
          </w:tcPr>
          <w:p>
            <w:pPr>
              <w:spacing w:before="60" w:after="60"/>
              <w:jc w:val="left"/>
            </w:pPr>
            <w:r/>
            <w:r>
              <w:rPr>
                <w:rFonts w:ascii="Consolas" w:hAnsi="Consolas"/>
                <w:sz w:val="20"/>
              </w:rPr>
              <w:t>test(system): add end-to-end integration tests for WebSocket loop</w:t>
            </w:r>
          </w:p>
        </w:tc>
        <w:tc>
          <w:tcPr>
            <w:tcW w:type="dxa" w:w="1656"/>
          </w:tcPr>
          <w:p>
            <w:pPr>
              <w:spacing w:before="60" w:after="60"/>
              <w:jc w:val="left"/>
            </w:pPr>
            <w:r/>
            <w:r>
              <w:rPr>
                <w:rFonts w:ascii="Times New Roman" w:hAnsi="Times New Roman"/>
                <w:sz w:val="22"/>
              </w:rPr>
              <w:t>WBS 8.6</w:t>
            </w:r>
          </w:p>
        </w:tc>
      </w:tr>
      <w:tr>
        <w:tc>
          <w:tcPr>
            <w:tcW w:type="dxa" w:w="1656"/>
          </w:tcPr>
          <w:p>
            <w:pPr>
              <w:spacing w:before="60" w:after="60"/>
              <w:jc w:val="left"/>
            </w:pPr>
            <w:r/>
            <w:r>
              <w:rPr>
                <w:rFonts w:ascii="Times New Roman" w:hAnsi="Times New Roman"/>
                <w:b/>
                <w:sz w:val="22"/>
              </w:rPr>
              <w:t>87dcfc8</w:t>
            </w:r>
          </w:p>
        </w:tc>
        <w:tc>
          <w:tcPr>
            <w:tcW w:type="dxa" w:w="1656"/>
          </w:tcPr>
          <w:p>
            <w:pPr>
              <w:spacing w:before="60" w:after="60"/>
              <w:jc w:val="left"/>
            </w:pPr>
            <w:r/>
            <w:r>
              <w:rPr>
                <w:rFonts w:ascii="Times New Roman" w:hAnsi="Times New Roman"/>
                <w:sz w:val="22"/>
              </w:rPr>
              <w:t>03/05/2026</w:t>
            </w:r>
          </w:p>
        </w:tc>
        <w:tc>
          <w:tcPr>
            <w:tcW w:type="dxa" w:w="1656"/>
          </w:tcPr>
          <w:p>
            <w:pPr>
              <w:spacing w:before="60" w:after="60"/>
              <w:jc w:val="left"/>
            </w:pPr>
            <w:r/>
            <w:r>
              <w:rPr>
                <w:rFonts w:ascii="Consolas" w:hAnsi="Consolas"/>
                <w:sz w:val="20"/>
              </w:rPr>
              <w:t>test/system-regression</w:t>
            </w:r>
          </w:p>
        </w:tc>
        <w:tc>
          <w:tcPr>
            <w:tcW w:type="dxa" w:w="1656"/>
          </w:tcPr>
          <w:p>
            <w:pPr>
              <w:spacing w:before="60" w:after="60"/>
              <w:jc w:val="left"/>
            </w:pPr>
            <w:r/>
            <w:r>
              <w:rPr>
                <w:rFonts w:ascii="Times New Roman" w:hAnsi="Times New Roman"/>
                <w:sz w:val="22"/>
              </w:rPr>
              <w:t>MinhTris</w:t>
            </w:r>
          </w:p>
        </w:tc>
        <w:tc>
          <w:tcPr>
            <w:tcW w:type="dxa" w:w="1656"/>
          </w:tcPr>
          <w:p>
            <w:pPr>
              <w:spacing w:before="60" w:after="60"/>
              <w:jc w:val="left"/>
            </w:pPr>
            <w:r/>
            <w:r>
              <w:rPr>
                <w:rFonts w:ascii="Consolas" w:hAnsi="Consolas"/>
                <w:sz w:val="20"/>
              </w:rPr>
              <w:t>test(system): execute system robustness tests under signal dropouts</w:t>
            </w:r>
          </w:p>
        </w:tc>
        <w:tc>
          <w:tcPr>
            <w:tcW w:type="dxa" w:w="1656"/>
          </w:tcPr>
          <w:p>
            <w:pPr>
              <w:spacing w:before="60" w:after="60"/>
              <w:jc w:val="left"/>
            </w:pPr>
            <w:r/>
            <w:r>
              <w:rPr>
                <w:rFonts w:ascii="Times New Roman" w:hAnsi="Times New Roman"/>
                <w:sz w:val="22"/>
              </w:rPr>
              <w:t>WBS 8.6</w:t>
            </w:r>
          </w:p>
        </w:tc>
      </w:tr>
      <w:tr>
        <w:tc>
          <w:tcPr>
            <w:tcW w:type="dxa" w:w="1656"/>
          </w:tcPr>
          <w:p>
            <w:pPr>
              <w:spacing w:before="60" w:after="60"/>
              <w:jc w:val="left"/>
            </w:pPr>
            <w:r/>
            <w:r>
              <w:rPr>
                <w:rFonts w:ascii="Times New Roman" w:hAnsi="Times New Roman"/>
                <w:b/>
                <w:sz w:val="22"/>
              </w:rPr>
              <w:t>2564aba</w:t>
            </w:r>
          </w:p>
        </w:tc>
        <w:tc>
          <w:tcPr>
            <w:tcW w:type="dxa" w:w="1656"/>
          </w:tcPr>
          <w:p>
            <w:pPr>
              <w:spacing w:before="60" w:after="60"/>
              <w:jc w:val="left"/>
            </w:pPr>
            <w:r/>
            <w:r>
              <w:rPr>
                <w:rFonts w:ascii="Times New Roman" w:hAnsi="Times New Roman"/>
                <w:sz w:val="22"/>
              </w:rPr>
              <w:t>04/05/2026</w:t>
            </w:r>
          </w:p>
        </w:tc>
        <w:tc>
          <w:tcPr>
            <w:tcW w:type="dxa" w:w="1656"/>
          </w:tcPr>
          <w:p>
            <w:pPr>
              <w:spacing w:before="60" w:after="60"/>
              <w:jc w:val="left"/>
            </w:pPr>
            <w:r/>
            <w:r>
              <w:rPr>
                <w:rFonts w:ascii="Consolas" w:hAnsi="Consolas"/>
                <w:sz w:val="20"/>
              </w:rPr>
              <w:t>main</w:t>
            </w:r>
          </w:p>
        </w:tc>
        <w:tc>
          <w:tcPr>
            <w:tcW w:type="dxa" w:w="1656"/>
          </w:tcPr>
          <w:p>
            <w:pPr>
              <w:spacing w:before="60" w:after="60"/>
              <w:jc w:val="left"/>
            </w:pPr>
            <w:r/>
            <w:r>
              <w:rPr>
                <w:rFonts w:ascii="Times New Roman" w:hAnsi="Times New Roman"/>
                <w:sz w:val="22"/>
              </w:rPr>
              <w:t>MinhTris</w:t>
            </w:r>
          </w:p>
        </w:tc>
        <w:tc>
          <w:tcPr>
            <w:tcW w:type="dxa" w:w="1656"/>
          </w:tcPr>
          <w:p>
            <w:pPr>
              <w:spacing w:before="60" w:after="60"/>
              <w:jc w:val="left"/>
            </w:pPr>
            <w:r/>
            <w:r>
              <w:rPr>
                <w:rFonts w:ascii="Times New Roman" w:hAnsi="Times New Roman"/>
                <w:sz w:val="22"/>
              </w:rPr>
              <w:t>*Merge branch 'test/system-regression' into main*</w:t>
            </w:r>
          </w:p>
        </w:tc>
        <w:tc>
          <w:tcPr>
            <w:tcW w:type="dxa" w:w="1656"/>
          </w:tcPr>
          <w:p>
            <w:pPr>
              <w:spacing w:before="60" w:after="60"/>
              <w:jc w:val="left"/>
            </w:pPr>
            <w:r/>
            <w:r>
              <w:rPr>
                <w:rFonts w:ascii="Times New Roman" w:hAnsi="Times New Roman"/>
                <w:sz w:val="22"/>
              </w:rPr>
              <w:t>Tích hợp Test Suite</w:t>
            </w:r>
          </w:p>
        </w:tc>
      </w:tr>
      <w:tr>
        <w:tc>
          <w:tcPr>
            <w:tcW w:type="dxa" w:w="1656"/>
          </w:tcPr>
          <w:p>
            <w:pPr>
              <w:spacing w:before="60" w:after="60"/>
              <w:jc w:val="left"/>
            </w:pPr>
            <w:r/>
            <w:r>
              <w:rPr>
                <w:rFonts w:ascii="Times New Roman" w:hAnsi="Times New Roman"/>
                <w:b/>
                <w:sz w:val="22"/>
              </w:rPr>
              <w:t>a67857d</w:t>
            </w:r>
          </w:p>
        </w:tc>
        <w:tc>
          <w:tcPr>
            <w:tcW w:type="dxa" w:w="1656"/>
          </w:tcPr>
          <w:p>
            <w:pPr>
              <w:spacing w:before="60" w:after="60"/>
              <w:jc w:val="left"/>
            </w:pPr>
            <w:r/>
            <w:r>
              <w:rPr>
                <w:rFonts w:ascii="Times New Roman" w:hAnsi="Times New Roman"/>
                <w:sz w:val="22"/>
              </w:rPr>
              <w:t>05/05/2026</w:t>
            </w:r>
          </w:p>
        </w:tc>
        <w:tc>
          <w:tcPr>
            <w:tcW w:type="dxa" w:w="1656"/>
          </w:tcPr>
          <w:p>
            <w:pPr>
              <w:spacing w:before="60" w:after="60"/>
              <w:jc w:val="left"/>
            </w:pPr>
            <w:r/>
            <w:r>
              <w:rPr>
                <w:rFonts w:ascii="Consolas" w:hAnsi="Consolas"/>
                <w:sz w:val="20"/>
              </w:rPr>
              <w:t>docs/final-report</w:t>
            </w:r>
          </w:p>
        </w:tc>
        <w:tc>
          <w:tcPr>
            <w:tcW w:type="dxa" w:w="1656"/>
          </w:tcPr>
          <w:p>
            <w:pPr>
              <w:spacing w:before="60" w:after="60"/>
              <w:jc w:val="left"/>
            </w:pPr>
            <w:r/>
            <w:r>
              <w:rPr>
                <w:rFonts w:ascii="Times New Roman" w:hAnsi="Times New Roman"/>
                <w:sz w:val="22"/>
              </w:rPr>
              <w:t>MinhTris</w:t>
            </w:r>
          </w:p>
        </w:tc>
        <w:tc>
          <w:tcPr>
            <w:tcW w:type="dxa" w:w="1656"/>
          </w:tcPr>
          <w:p>
            <w:pPr>
              <w:spacing w:before="60" w:after="60"/>
              <w:jc w:val="left"/>
            </w:pPr>
            <w:r/>
            <w:r>
              <w:rPr>
                <w:rFonts w:ascii="Consolas" w:hAnsi="Consolas"/>
                <w:sz w:val="20"/>
              </w:rPr>
              <w:t>docs(report): draft chapters on project management and SOW</w:t>
            </w:r>
          </w:p>
        </w:tc>
        <w:tc>
          <w:tcPr>
            <w:tcW w:type="dxa" w:w="1656"/>
          </w:tcPr>
          <w:p>
            <w:pPr>
              <w:spacing w:before="60" w:after="60"/>
              <w:jc w:val="left"/>
            </w:pPr>
            <w:r/>
            <w:r>
              <w:rPr>
                <w:rFonts w:ascii="Times New Roman" w:hAnsi="Times New Roman"/>
                <w:sz w:val="22"/>
              </w:rPr>
              <w:t>WBS 9.2 - 9.3</w:t>
            </w:r>
          </w:p>
        </w:tc>
      </w:tr>
      <w:tr>
        <w:tc>
          <w:tcPr>
            <w:tcW w:type="dxa" w:w="1656"/>
          </w:tcPr>
          <w:p>
            <w:pPr>
              <w:spacing w:before="60" w:after="60"/>
              <w:jc w:val="left"/>
            </w:pPr>
            <w:r/>
            <w:r>
              <w:rPr>
                <w:rFonts w:ascii="Times New Roman" w:hAnsi="Times New Roman"/>
                <w:b/>
                <w:sz w:val="22"/>
              </w:rPr>
              <w:t>b16d879</w:t>
            </w:r>
          </w:p>
        </w:tc>
        <w:tc>
          <w:tcPr>
            <w:tcW w:type="dxa" w:w="1656"/>
          </w:tcPr>
          <w:p>
            <w:pPr>
              <w:spacing w:before="60" w:after="60"/>
              <w:jc w:val="left"/>
            </w:pPr>
            <w:r/>
            <w:r>
              <w:rPr>
                <w:rFonts w:ascii="Times New Roman" w:hAnsi="Times New Roman"/>
                <w:sz w:val="22"/>
              </w:rPr>
              <w:t>07/05/2026</w:t>
            </w:r>
          </w:p>
        </w:tc>
        <w:tc>
          <w:tcPr>
            <w:tcW w:type="dxa" w:w="1656"/>
          </w:tcPr>
          <w:p>
            <w:pPr>
              <w:spacing w:before="60" w:after="60"/>
              <w:jc w:val="left"/>
            </w:pPr>
            <w:r/>
            <w:r>
              <w:rPr>
                <w:rFonts w:ascii="Consolas" w:hAnsi="Consolas"/>
                <w:sz w:val="20"/>
              </w:rPr>
              <w:t>docs/final-report</w:t>
            </w:r>
          </w:p>
        </w:tc>
        <w:tc>
          <w:tcPr>
            <w:tcW w:type="dxa" w:w="1656"/>
          </w:tcPr>
          <w:p>
            <w:pPr>
              <w:spacing w:before="60" w:after="60"/>
              <w:jc w:val="left"/>
            </w:pPr>
            <w:r/>
            <w:r>
              <w:rPr>
                <w:rFonts w:ascii="Times New Roman" w:hAnsi="Times New Roman"/>
                <w:sz w:val="22"/>
              </w:rPr>
              <w:t>TrungSy2106</w:t>
            </w:r>
          </w:p>
        </w:tc>
        <w:tc>
          <w:tcPr>
            <w:tcW w:type="dxa" w:w="1656"/>
          </w:tcPr>
          <w:p>
            <w:pPr>
              <w:spacing w:before="60" w:after="60"/>
              <w:jc w:val="left"/>
            </w:pPr>
            <w:r/>
            <w:r>
              <w:rPr>
                <w:rFonts w:ascii="Consolas" w:hAnsi="Consolas"/>
                <w:sz w:val="20"/>
              </w:rPr>
              <w:t>docs(report): draft firmware schematics and dashboard interface</w:t>
            </w:r>
          </w:p>
        </w:tc>
        <w:tc>
          <w:tcPr>
            <w:tcW w:type="dxa" w:w="1656"/>
          </w:tcPr>
          <w:p>
            <w:pPr>
              <w:spacing w:before="60" w:after="60"/>
              <w:jc w:val="left"/>
            </w:pPr>
            <w:r/>
            <w:r>
              <w:rPr>
                <w:rFonts w:ascii="Times New Roman" w:hAnsi="Times New Roman"/>
                <w:sz w:val="22"/>
              </w:rPr>
              <w:t>WBS 9.2 - 9.3</w:t>
            </w:r>
          </w:p>
        </w:tc>
      </w:tr>
      <w:tr>
        <w:tc>
          <w:tcPr>
            <w:tcW w:type="dxa" w:w="1656"/>
          </w:tcPr>
          <w:p>
            <w:pPr>
              <w:spacing w:before="60" w:after="60"/>
              <w:jc w:val="left"/>
            </w:pPr>
            <w:r/>
            <w:r>
              <w:rPr>
                <w:rFonts w:ascii="Times New Roman" w:hAnsi="Times New Roman"/>
                <w:b/>
                <w:sz w:val="22"/>
              </w:rPr>
              <w:t>218ee9d</w:t>
            </w:r>
          </w:p>
        </w:tc>
        <w:tc>
          <w:tcPr>
            <w:tcW w:type="dxa" w:w="1656"/>
          </w:tcPr>
          <w:p>
            <w:pPr>
              <w:spacing w:before="60" w:after="60"/>
              <w:jc w:val="left"/>
            </w:pPr>
            <w:r/>
            <w:r>
              <w:rPr>
                <w:rFonts w:ascii="Times New Roman" w:hAnsi="Times New Roman"/>
                <w:sz w:val="22"/>
              </w:rPr>
              <w:t>08/05/2026</w:t>
            </w:r>
          </w:p>
        </w:tc>
        <w:tc>
          <w:tcPr>
            <w:tcW w:type="dxa" w:w="1656"/>
          </w:tcPr>
          <w:p>
            <w:pPr>
              <w:spacing w:before="60" w:after="60"/>
              <w:jc w:val="left"/>
            </w:pPr>
            <w:r/>
            <w:r>
              <w:rPr>
                <w:rFonts w:ascii="Consolas" w:hAnsi="Consolas"/>
                <w:sz w:val="20"/>
              </w:rPr>
              <w:t>main</w:t>
            </w:r>
          </w:p>
        </w:tc>
        <w:tc>
          <w:tcPr>
            <w:tcW w:type="dxa" w:w="1656"/>
          </w:tcPr>
          <w:p>
            <w:pPr>
              <w:spacing w:before="60" w:after="60"/>
              <w:jc w:val="left"/>
            </w:pPr>
            <w:r/>
            <w:r>
              <w:rPr>
                <w:rFonts w:ascii="Times New Roman" w:hAnsi="Times New Roman"/>
                <w:sz w:val="22"/>
              </w:rPr>
              <w:t>MinhTris</w:t>
            </w:r>
          </w:p>
        </w:tc>
        <w:tc>
          <w:tcPr>
            <w:tcW w:type="dxa" w:w="1656"/>
          </w:tcPr>
          <w:p>
            <w:pPr>
              <w:spacing w:before="60" w:after="60"/>
              <w:jc w:val="left"/>
            </w:pPr>
            <w:r/>
            <w:r>
              <w:rPr>
                <w:rFonts w:ascii="Times New Roman" w:hAnsi="Times New Roman"/>
                <w:sz w:val="22"/>
              </w:rPr>
              <w:t>*Merge branch 'docs/final-report' into main*</w:t>
            </w:r>
          </w:p>
        </w:tc>
        <w:tc>
          <w:tcPr>
            <w:tcW w:type="dxa" w:w="1656"/>
          </w:tcPr>
          <w:p>
            <w:pPr>
              <w:spacing w:before="60" w:after="60"/>
              <w:jc w:val="left"/>
            </w:pPr>
            <w:r/>
            <w:r>
              <w:rPr>
                <w:rFonts w:ascii="Times New Roman" w:hAnsi="Times New Roman"/>
                <w:sz w:val="22"/>
              </w:rPr>
              <w:t>Tích hợp báo cáo hoàn chỉnh</w:t>
            </w:r>
          </w:p>
        </w:tc>
      </w:tr>
      <w:tr>
        <w:tc>
          <w:tcPr>
            <w:tcW w:type="dxa" w:w="1656"/>
          </w:tcPr>
          <w:p>
            <w:pPr>
              <w:spacing w:before="60" w:after="60"/>
              <w:jc w:val="left"/>
            </w:pPr>
            <w:r/>
            <w:r>
              <w:rPr>
                <w:rFonts w:ascii="Times New Roman" w:hAnsi="Times New Roman"/>
                <w:b/>
                <w:sz w:val="22"/>
              </w:rPr>
              <w:t>5409d70</w:t>
            </w:r>
          </w:p>
        </w:tc>
        <w:tc>
          <w:tcPr>
            <w:tcW w:type="dxa" w:w="1656"/>
          </w:tcPr>
          <w:p>
            <w:pPr>
              <w:spacing w:before="60" w:after="60"/>
              <w:jc w:val="left"/>
            </w:pPr>
            <w:r/>
            <w:r>
              <w:rPr>
                <w:rFonts w:ascii="Times New Roman" w:hAnsi="Times New Roman"/>
                <w:sz w:val="22"/>
              </w:rPr>
              <w:t>09/05/2026</w:t>
            </w:r>
          </w:p>
        </w:tc>
        <w:tc>
          <w:tcPr>
            <w:tcW w:type="dxa" w:w="1656"/>
          </w:tcPr>
          <w:p>
            <w:pPr>
              <w:spacing w:before="60" w:after="60"/>
              <w:jc w:val="left"/>
            </w:pPr>
            <w:r/>
            <w:r>
              <w:rPr>
                <w:rFonts w:ascii="Consolas" w:hAnsi="Consolas"/>
                <w:sz w:val="20"/>
              </w:rPr>
              <w:t>main</w:t>
            </w:r>
          </w:p>
        </w:tc>
        <w:tc>
          <w:tcPr>
            <w:tcW w:type="dxa" w:w="1656"/>
          </w:tcPr>
          <w:p>
            <w:pPr>
              <w:spacing w:before="60" w:after="60"/>
              <w:jc w:val="left"/>
            </w:pPr>
            <w:r/>
            <w:r>
              <w:rPr>
                <w:rFonts w:ascii="Times New Roman" w:hAnsi="Times New Roman"/>
                <w:sz w:val="22"/>
              </w:rPr>
              <w:t>MinhTris</w:t>
            </w:r>
          </w:p>
        </w:tc>
        <w:tc>
          <w:tcPr>
            <w:tcW w:type="dxa" w:w="1656"/>
          </w:tcPr>
          <w:p>
            <w:pPr>
              <w:spacing w:before="60" w:after="60"/>
              <w:jc w:val="left"/>
            </w:pPr>
            <w:r/>
            <w:r>
              <w:rPr>
                <w:rFonts w:ascii="Consolas" w:hAnsi="Consolas"/>
                <w:sz w:val="20"/>
              </w:rPr>
              <w:t>docs(presentation): compile presentation slide for final defense</w:t>
            </w:r>
          </w:p>
        </w:tc>
        <w:tc>
          <w:tcPr>
            <w:tcW w:type="dxa" w:w="1656"/>
          </w:tcPr>
          <w:p>
            <w:pPr>
              <w:spacing w:before="60" w:after="60"/>
              <w:jc w:val="left"/>
            </w:pPr>
            <w:r/>
            <w:r>
              <w:rPr>
                <w:rFonts w:ascii="Times New Roman" w:hAnsi="Times New Roman"/>
                <w:sz w:val="22"/>
              </w:rPr>
              <w:t>WBS 9.4</w:t>
            </w:r>
          </w:p>
        </w:tc>
      </w:tr>
      <w:tr>
        <w:tc>
          <w:tcPr>
            <w:tcW w:type="dxa" w:w="1656"/>
          </w:tcPr>
          <w:p>
            <w:pPr>
              <w:spacing w:before="60" w:after="60"/>
              <w:jc w:val="left"/>
            </w:pPr>
            <w:r/>
            <w:r>
              <w:rPr>
                <w:rFonts w:ascii="Times New Roman" w:hAnsi="Times New Roman"/>
                <w:b/>
                <w:sz w:val="22"/>
              </w:rPr>
              <w:t>Tag `v1.0-final`</w:t>
            </w:r>
          </w:p>
        </w:tc>
        <w:tc>
          <w:tcPr>
            <w:tcW w:type="dxa" w:w="1656"/>
          </w:tcPr>
          <w:p>
            <w:pPr>
              <w:spacing w:before="60" w:after="60"/>
              <w:jc w:val="left"/>
            </w:pPr>
            <w:r/>
            <w:r>
              <w:rPr>
                <w:rFonts w:ascii="Times New Roman" w:hAnsi="Times New Roman"/>
                <w:sz w:val="22"/>
              </w:rPr>
              <w:t>09/05/2026</w:t>
            </w:r>
          </w:p>
        </w:tc>
        <w:tc>
          <w:tcPr>
            <w:tcW w:type="dxa" w:w="1656"/>
          </w:tcPr>
          <w:p>
            <w:pPr>
              <w:spacing w:before="60" w:after="60"/>
              <w:jc w:val="left"/>
            </w:pPr>
            <w:r/>
            <w:r>
              <w:rPr>
                <w:rFonts w:ascii="Consolas" w:hAnsi="Consolas"/>
                <w:sz w:val="20"/>
              </w:rPr>
              <w:t>main</w:t>
            </w:r>
          </w:p>
        </w:tc>
        <w:tc>
          <w:tcPr>
            <w:tcW w:type="dxa" w:w="1656"/>
          </w:tcPr>
          <w:p>
            <w:pPr>
              <w:spacing w:before="60" w:after="60"/>
              <w:jc w:val="left"/>
            </w:pPr>
            <w:r/>
            <w:r>
              <w:rPr>
                <w:rFonts w:ascii="Times New Roman" w:hAnsi="Times New Roman"/>
                <w:sz w:val="22"/>
              </w:rPr>
              <w:t>MinhTris</w:t>
            </w:r>
          </w:p>
        </w:tc>
        <w:tc>
          <w:tcPr>
            <w:tcW w:type="dxa" w:w="1656"/>
          </w:tcPr>
          <w:p>
            <w:pPr>
              <w:spacing w:before="60" w:after="60"/>
              <w:jc w:val="left"/>
            </w:pPr>
            <w:r/>
            <w:r>
              <w:rPr>
                <w:rFonts w:ascii="Times New Roman" w:hAnsi="Times New Roman"/>
                <w:sz w:val="22"/>
              </w:rPr>
              <w:t xml:space="preserve">*Gắn thẻ tag </w:t>
            </w:r>
            <w:r>
              <w:rPr>
                <w:rFonts w:ascii="Consolas" w:hAnsi="Consolas"/>
                <w:sz w:val="20"/>
              </w:rPr>
              <w:t>v1.0-final</w:t>
            </w:r>
            <w:r>
              <w:rPr>
                <w:rFonts w:ascii="Times New Roman" w:hAnsi="Times New Roman"/>
                <w:sz w:val="22"/>
              </w:rPr>
              <w:t xml:space="preserve"> tại phiên bản hoàn thiện nộp báo cáo*</w:t>
            </w:r>
          </w:p>
        </w:tc>
        <w:tc>
          <w:tcPr>
            <w:tcW w:type="dxa" w:w="1656"/>
          </w:tcPr>
          <w:p>
            <w:pPr>
              <w:spacing w:before="60" w:after="60"/>
              <w:jc w:val="left"/>
            </w:pPr>
            <w:r/>
            <w:r>
              <w:rPr>
                <w:rFonts w:ascii="Times New Roman" w:hAnsi="Times New Roman"/>
                <w:sz w:val="22"/>
              </w:rPr>
              <w:t>Chuyển giao đồ án</w:t>
            </w:r>
          </w:p>
        </w:tc>
      </w:tr>
      <w:tr>
        <w:tc>
          <w:tcPr>
            <w:tcW w:type="dxa" w:w="1656"/>
          </w:tcPr>
          <w:p>
            <w:pPr>
              <w:spacing w:before="60" w:after="60"/>
              <w:jc w:val="left"/>
            </w:pPr>
            <w:r/>
            <w:r>
              <w:rPr>
                <w:rFonts w:ascii="Times New Roman" w:hAnsi="Times New Roman"/>
                <w:b/>
                <w:sz w:val="22"/>
              </w:rPr>
              <w:t>e6d3d57</w:t>
            </w:r>
          </w:p>
        </w:tc>
        <w:tc>
          <w:tcPr>
            <w:tcW w:type="dxa" w:w="1656"/>
          </w:tcPr>
          <w:p>
            <w:pPr>
              <w:spacing w:before="60" w:after="60"/>
              <w:jc w:val="left"/>
            </w:pPr>
            <w:r/>
            <w:r>
              <w:rPr>
                <w:rFonts w:ascii="Times New Roman" w:hAnsi="Times New Roman"/>
                <w:sz w:val="22"/>
              </w:rPr>
              <w:t>10/05/2026</w:t>
            </w:r>
          </w:p>
        </w:tc>
        <w:tc>
          <w:tcPr>
            <w:tcW w:type="dxa" w:w="1656"/>
          </w:tcPr>
          <w:p>
            <w:pPr>
              <w:spacing w:before="60" w:after="60"/>
              <w:jc w:val="left"/>
            </w:pPr>
            <w:r/>
            <w:r>
              <w:rPr>
                <w:rFonts w:ascii="Consolas" w:hAnsi="Consolas"/>
                <w:sz w:val="20"/>
              </w:rPr>
              <w:t>main</w:t>
            </w:r>
          </w:p>
        </w:tc>
        <w:tc>
          <w:tcPr>
            <w:tcW w:type="dxa" w:w="1656"/>
          </w:tcPr>
          <w:p>
            <w:pPr>
              <w:spacing w:before="60" w:after="60"/>
              <w:jc w:val="left"/>
            </w:pPr>
            <w:r/>
            <w:r>
              <w:rPr>
                <w:rFonts w:ascii="Times New Roman" w:hAnsi="Times New Roman"/>
                <w:sz w:val="22"/>
              </w:rPr>
              <w:t>MinhTris</w:t>
            </w:r>
          </w:p>
        </w:tc>
        <w:tc>
          <w:tcPr>
            <w:tcW w:type="dxa" w:w="1656"/>
          </w:tcPr>
          <w:p>
            <w:pPr>
              <w:spacing w:before="60" w:after="60"/>
              <w:jc w:val="left"/>
            </w:pPr>
            <w:r/>
            <w:r>
              <w:rPr>
                <w:rFonts w:ascii="Consolas" w:hAnsi="Consolas"/>
                <w:sz w:val="20"/>
              </w:rPr>
              <w:t>chore: synchronize repository with final local workspace state</w:t>
            </w:r>
          </w:p>
        </w:tc>
        <w:tc>
          <w:tcPr>
            <w:tcW w:type="dxa" w:w="1656"/>
          </w:tcPr>
          <w:p>
            <w:pPr>
              <w:spacing w:before="60" w:after="60"/>
              <w:jc w:val="left"/>
            </w:pPr>
            <w:r/>
            <w:r>
              <w:rPr>
                <w:rFonts w:ascii="Times New Roman" w:hAnsi="Times New Roman"/>
                <w:sz w:val="22"/>
              </w:rPr>
              <w:t>WBS 9.1</w:t>
            </w:r>
          </w:p>
        </w:tc>
      </w:tr>
      <w:tr>
        <w:tc>
          <w:tcPr>
            <w:tcW w:type="dxa" w:w="1656"/>
          </w:tcPr>
          <w:p>
            <w:pPr>
              <w:spacing w:before="60" w:after="60"/>
              <w:jc w:val="left"/>
            </w:pPr>
            <w:r/>
            <w:r>
              <w:rPr>
                <w:rFonts w:ascii="Times New Roman" w:hAnsi="Times New Roman"/>
                <w:b/>
                <w:sz w:val="22"/>
              </w:rPr>
              <w:t>d2a1150</w:t>
            </w:r>
          </w:p>
        </w:tc>
        <w:tc>
          <w:tcPr>
            <w:tcW w:type="dxa" w:w="1656"/>
          </w:tcPr>
          <w:p>
            <w:pPr>
              <w:spacing w:before="60" w:after="60"/>
              <w:jc w:val="left"/>
            </w:pPr>
            <w:r/>
            <w:r>
              <w:rPr>
                <w:rFonts w:ascii="Times New Roman" w:hAnsi="Times New Roman"/>
                <w:sz w:val="22"/>
              </w:rPr>
              <w:t>11/05/2026</w:t>
            </w:r>
          </w:p>
        </w:tc>
        <w:tc>
          <w:tcPr>
            <w:tcW w:type="dxa" w:w="1656"/>
          </w:tcPr>
          <w:p>
            <w:pPr>
              <w:spacing w:before="60" w:after="60"/>
              <w:jc w:val="left"/>
            </w:pPr>
            <w:r/>
            <w:r>
              <w:rPr>
                <w:rFonts w:ascii="Consolas" w:hAnsi="Consolas"/>
                <w:sz w:val="20"/>
              </w:rPr>
              <w:t>main</w:t>
            </w:r>
          </w:p>
        </w:tc>
        <w:tc>
          <w:tcPr>
            <w:tcW w:type="dxa" w:w="1656"/>
          </w:tcPr>
          <w:p>
            <w:pPr>
              <w:spacing w:before="60" w:after="60"/>
              <w:jc w:val="left"/>
            </w:pPr>
            <w:r/>
            <w:r>
              <w:rPr>
                <w:rFonts w:ascii="Times New Roman" w:hAnsi="Times New Roman"/>
                <w:sz w:val="22"/>
              </w:rPr>
              <w:t>MinhTris</w:t>
            </w:r>
          </w:p>
        </w:tc>
        <w:tc>
          <w:tcPr>
            <w:tcW w:type="dxa" w:w="1656"/>
          </w:tcPr>
          <w:p>
            <w:pPr>
              <w:spacing w:before="60" w:after="60"/>
              <w:jc w:val="left"/>
            </w:pPr>
            <w:r/>
            <w:r>
              <w:rPr>
                <w:rFonts w:ascii="Consolas" w:hAnsi="Consolas"/>
                <w:sz w:val="20"/>
              </w:rPr>
              <w:t>docs(readme): add updates to readme</w:t>
            </w:r>
          </w:p>
        </w:tc>
        <w:tc>
          <w:tcPr>
            <w:tcW w:type="dxa" w:w="1656"/>
          </w:tcPr>
          <w:p>
            <w:pPr>
              <w:spacing w:before="60" w:after="60"/>
              <w:jc w:val="left"/>
            </w:pPr>
            <w:r/>
            <w:r>
              <w:rPr>
                <w:rFonts w:ascii="Times New Roman" w:hAnsi="Times New Roman"/>
                <w:sz w:val="22"/>
              </w:rPr>
              <w:t>WBS 9.1</w:t>
            </w:r>
          </w:p>
        </w:tc>
      </w:tr>
    </w:tbl>
    <w:p>
      <w:pPr>
        <w:spacing w:before="120" w:after="120"/>
      </w:pPr>
    </w:p>
    <w:p>
      <w:pPr>
        <w:pStyle w:val="Heading2"/>
        <w:spacing w:before="240" w:after="120"/>
      </w:pPr>
      <w:r>
        <w:rPr>
          <w:rFonts w:ascii="Times New Roman" w:hAnsi="Times New Roman"/>
          <w:b/>
          <w:sz w:val="28"/>
        </w:rPr>
        <w:t>7.5 Quy trình Pull Request (PR) và Cổng kiểm chứng (Validation Gate)</w:t>
      </w:r>
    </w:p>
    <w:p>
      <w:pPr>
        <w:pStyle w:val="Heading3"/>
        <w:spacing w:before="240" w:after="120"/>
      </w:pPr>
      <w:r>
        <w:rPr>
          <w:rFonts w:ascii="Times New Roman" w:hAnsi="Times New Roman"/>
          <w:b/>
          <w:sz w:val="24"/>
        </w:rPr>
        <w:t>7.5.1 Quy trình gửi Pull Request</w:t>
      </w:r>
    </w:p>
    <w:p>
      <w:pPr/>
      <w:r>
        <w:rPr>
          <w:rFonts w:ascii="Times New Roman" w:hAnsi="Times New Roman"/>
          <w:sz w:val="24"/>
        </w:rPr>
        <w:t xml:space="preserve">Mỗi khi một nhánh </w:t>
      </w:r>
      <w:r>
        <w:rPr>
          <w:rFonts w:ascii="Consolas" w:hAnsi="Consolas"/>
          <w:sz w:val="22"/>
        </w:rPr>
        <w:t>feature/*</w:t>
      </w:r>
      <w:r>
        <w:rPr>
          <w:rFonts w:ascii="Times New Roman" w:hAnsi="Times New Roman"/>
          <w:sz w:val="24"/>
        </w:rPr>
        <w:t xml:space="preserve"> hoặc </w:t>
      </w:r>
      <w:r>
        <w:rPr>
          <w:rFonts w:ascii="Consolas" w:hAnsi="Consolas"/>
          <w:sz w:val="22"/>
        </w:rPr>
        <w:t>fix/*</w:t>
      </w:r>
      <w:r>
        <w:rPr>
          <w:rFonts w:ascii="Times New Roman" w:hAnsi="Times New Roman"/>
          <w:sz w:val="24"/>
        </w:rPr>
        <w:t xml:space="preserve"> được hoàn thành trên máy trạm của nhà phát triển, quy trình tích hợp được kiểm soát nghiêm ngặt:</w:t>
      </w:r>
    </w:p>
    <w:p>
      <w:pPr>
        <w:pStyle w:val="ListNumber"/>
        <w:spacing w:before="40" w:after="40" w:line="276" w:lineRule="auto"/>
      </w:pPr>
      <w:r>
        <w:rPr>
          <w:rFonts w:ascii="Times New Roman" w:hAnsi="Times New Roman"/>
          <w:b/>
          <w:sz w:val="24"/>
        </w:rPr>
        <w:t>Chạy test local</w:t>
      </w:r>
      <w:r>
        <w:rPr>
          <w:rFonts w:ascii="Times New Roman" w:hAnsi="Times New Roman"/>
          <w:sz w:val="24"/>
        </w:rPr>
        <w:t>: Nhà phát triển chạy toàn bộ test suite để đảm bảo không phát sinh lỗi cú pháp hoặc làm hỏng các tính năng cũ.</w:t>
      </w:r>
    </w:p>
    <w:p>
      <w:pPr>
        <w:pStyle w:val="ListNumber"/>
        <w:spacing w:before="40" w:after="40" w:line="276" w:lineRule="auto"/>
      </w:pPr>
      <w:r>
        <w:rPr>
          <w:rFonts w:ascii="Times New Roman" w:hAnsi="Times New Roman"/>
          <w:b/>
          <w:sz w:val="24"/>
        </w:rPr>
        <w:t>Push và tạo PR</w:t>
      </w:r>
      <w:r>
        <w:rPr>
          <w:rFonts w:ascii="Times New Roman" w:hAnsi="Times New Roman"/>
          <w:sz w:val="24"/>
        </w:rPr>
        <w:t xml:space="preserve">: Đẩy nhánh lên remote GitHub và tạo PR hướng về nhánh </w:t>
      </w:r>
      <w:r>
        <w:rPr>
          <w:rFonts w:ascii="Consolas" w:hAnsi="Consolas"/>
          <w:sz w:val="22"/>
        </w:rPr>
        <w:t>main</w:t>
      </w:r>
      <w:r>
        <w:rPr>
          <w:rFonts w:ascii="Times New Roman" w:hAnsi="Times New Roman"/>
          <w:sz w:val="24"/>
        </w:rPr>
        <w:t>. Mô tả PR phải ghi rõ ID công việc WBS liên quan và các kết quả kiểm thử.</w:t>
      </w:r>
    </w:p>
    <w:p>
      <w:pPr>
        <w:pStyle w:val="ListNumber"/>
        <w:spacing w:before="40" w:after="40" w:line="276" w:lineRule="auto"/>
      </w:pPr>
      <w:r>
        <w:rPr>
          <w:rFonts w:ascii="Times New Roman" w:hAnsi="Times New Roman"/>
          <w:b/>
          <w:sz w:val="24"/>
        </w:rPr>
        <w:t>Code Review</w:t>
      </w:r>
      <w:r>
        <w:rPr>
          <w:rFonts w:ascii="Times New Roman" w:hAnsi="Times New Roman"/>
          <w:sz w:val="24"/>
        </w:rPr>
        <w:t>: Ít nhất một thành viên khác trong nhóm (không phải người viết code) phải xem xét thay đổi trực tiếp trên GitHub và để lại phê duyệt (Approve).</w:t>
      </w:r>
    </w:p>
    <w:p>
      <w:pPr>
        <w:pStyle w:val="Heading3"/>
        <w:spacing w:before="240" w:after="120"/>
      </w:pPr>
      <w:r>
        <w:rPr>
          <w:rFonts w:ascii="Times New Roman" w:hAnsi="Times New Roman"/>
          <w:b/>
          <w:sz w:val="24"/>
        </w:rPr>
        <w:t>7.5.2 Thiết lập Cổng kiểm chứng (Validation Gate) tự động</w:t>
      </w:r>
    </w:p>
    <w:p>
      <w:pPr/>
      <w:r>
        <w:rPr>
          <w:rFonts w:ascii="Times New Roman" w:hAnsi="Times New Roman"/>
          <w:sz w:val="24"/>
        </w:rPr>
        <w:t>Đặc biệt đối với các thay đổi liên quan đến thuật toán điều khiển tối ưu AI (</w:t>
      </w:r>
      <w:r>
        <w:rPr>
          <w:rFonts w:ascii="Consolas" w:hAnsi="Consolas"/>
          <w:sz w:val="22"/>
        </w:rPr>
        <w:t>Kalman</w:t>
      </w:r>
      <w:r>
        <w:rPr>
          <w:rFonts w:ascii="Times New Roman" w:hAnsi="Times New Roman"/>
          <w:sz w:val="24"/>
        </w:rPr>
        <w:t xml:space="preserve"> và </w:t>
      </w:r>
      <w:r>
        <w:rPr>
          <w:rFonts w:ascii="Consolas" w:hAnsi="Consolas"/>
          <w:sz w:val="22"/>
        </w:rPr>
        <w:t>MPC</w:t>
      </w:r>
      <w:r>
        <w:rPr>
          <w:rFonts w:ascii="Times New Roman" w:hAnsi="Times New Roman"/>
          <w:sz w:val="24"/>
        </w:rPr>
        <w:t>), nhóm áp dụng quy trình kiểm chứng nghiêm ngặt để tránh gửi các lệnh tưới lỗi làm hỏng phần cứng thật. Validation Gate bắt buộc chạy thành công các lệnh sau:</w:t>
      </w:r>
    </w:p>
    <w:p>
      <w:pPr>
        <w:pStyle w:val="ListBullet"/>
        <w:spacing w:before="40" w:after="40" w:line="276" w:lineRule="auto"/>
      </w:pPr>
      <w:r>
        <w:rPr>
          <w:rFonts w:ascii="Times New Roman" w:hAnsi="Times New Roman"/>
          <w:b/>
          <w:sz w:val="24"/>
        </w:rPr>
        <w:t>Kiểm tra lỗi cú pháp (Syntax check)</w:t>
      </w:r>
      <w:r>
        <w:rPr>
          <w:rFonts w:ascii="Times New Roman" w:hAnsi="Times New Roman"/>
          <w:sz w:val="24"/>
        </w:rPr>
        <w:t>:</w:t>
      </w:r>
    </w:p>
    <w:p>
      <w:pPr>
        <w:spacing w:before="120" w:after="120" w:line="252" w:lineRule="auto"/>
        <w:ind w:left="576"/>
      </w:pPr>
      <w:r>
        <w:rPr>
          <w:rFonts w:ascii="Consolas" w:hAnsi="Consolas"/>
          <w:sz w:val="20"/>
        </w:rPr>
        <w:t xml:space="preserve">    python -m compileall -q MPC\mpc</w:t>
      </w:r>
    </w:p>
    <w:p>
      <w:pPr/>
      <w:r>
        <w:rPr>
          <w:rFonts w:ascii="Times New Roman" w:hAnsi="Times New Roman"/>
          <w:sz w:val="24"/>
        </w:rPr>
        <w:t>Đảm bảo toàn bộ các file logic Python biên dịch thành công mà không có lỗi cú pháp tiềm ẩn.</w:t>
      </w:r>
    </w:p>
    <w:p>
      <w:pPr>
        <w:pStyle w:val="ListBullet"/>
        <w:spacing w:before="40" w:after="40" w:line="276" w:lineRule="auto"/>
      </w:pPr>
      <w:r>
        <w:rPr>
          <w:rFonts w:ascii="Times New Roman" w:hAnsi="Times New Roman"/>
          <w:b/>
          <w:sz w:val="24"/>
        </w:rPr>
        <w:t>Kiểm tra bộ unit test và hồi quy (Unit &amp; Regression testing)</w:t>
      </w:r>
      <w:r>
        <w:rPr>
          <w:rFonts w:ascii="Times New Roman" w:hAnsi="Times New Roman"/>
          <w:sz w:val="24"/>
        </w:rPr>
        <w:t>:</w:t>
      </w:r>
    </w:p>
    <w:p>
      <w:pPr>
        <w:spacing w:before="120" w:after="120" w:line="252" w:lineRule="auto"/>
        <w:ind w:left="576"/>
      </w:pPr>
      <w:r>
        <w:rPr>
          <w:rFonts w:ascii="Consolas" w:hAnsi="Consolas"/>
          <w:sz w:val="20"/>
        </w:rPr>
        <w:t xml:space="preserve">    python -m pytest MPC\tests -q</w:t>
      </w:r>
    </w:p>
    <w:p>
      <w:pPr/>
      <w:r>
        <w:rPr>
          <w:rFonts w:ascii="Times New Roman" w:hAnsi="Times New Roman"/>
          <w:sz w:val="24"/>
        </w:rPr>
        <w:t>Bộ test suite bao phủ toàn bộ 12 ca kiểm thử quan trọng bao gồm:</w:t>
      </w:r>
    </w:p>
    <w:p>
      <w:pPr>
        <w:pStyle w:val="ListBullet"/>
        <w:spacing w:before="40" w:after="40" w:line="276" w:lineRule="auto"/>
      </w:pPr>
      <w:r>
        <w:rPr>
          <w:rFonts w:ascii="Times New Roman" w:hAnsi="Times New Roman"/>
          <w:sz w:val="24"/>
        </w:rPr>
        <w:t>*config loading*: Đọc cấu hình tưới an toàn, cấu hình FAO-56.</w:t>
      </w:r>
    </w:p>
    <w:p>
      <w:pPr>
        <w:pStyle w:val="ListBullet"/>
        <w:spacing w:before="40" w:after="40" w:line="276" w:lineRule="auto"/>
      </w:pPr>
      <w:r>
        <w:rPr>
          <w:rFonts w:ascii="Times New Roman" w:hAnsi="Times New Roman"/>
          <w:sz w:val="24"/>
        </w:rPr>
        <w:t xml:space="preserve">*state adapter*: Cơ chế fallback an toàn về </w:t>
      </w:r>
      <w:r>
        <w:rPr>
          <w:rFonts w:ascii="Consolas" w:hAnsi="Consolas"/>
          <w:sz w:val="22"/>
        </w:rPr>
        <w:t>pump_seconds = 0</w:t>
      </w:r>
      <w:r>
        <w:rPr>
          <w:rFonts w:ascii="Times New Roman" w:hAnsi="Times New Roman"/>
          <w:sz w:val="24"/>
        </w:rPr>
        <w:t xml:space="preserve"> khi mất tín hiệu cảm biến hoặc sensor bị trôi giá trị.</w:t>
      </w:r>
    </w:p>
    <w:p>
      <w:pPr>
        <w:pStyle w:val="ListBullet"/>
        <w:spacing w:before="40" w:after="40" w:line="276" w:lineRule="auto"/>
      </w:pPr>
      <w:r>
        <w:rPr>
          <w:rFonts w:ascii="Times New Roman" w:hAnsi="Times New Roman"/>
          <w:sz w:val="24"/>
        </w:rPr>
        <w:t>*solver*: Đảm bảo thuật toán grid-shooting tìm ra lượng nước tối ưu trong vùng mục tiêu độ ẩm.</w:t>
      </w:r>
    </w:p>
    <w:p>
      <w:pPr>
        <w:pStyle w:val="ListBullet"/>
        <w:spacing w:before="40" w:after="40" w:line="276" w:lineRule="auto"/>
      </w:pPr>
      <w:r>
        <w:rPr>
          <w:rFonts w:ascii="Times New Roman" w:hAnsi="Times New Roman"/>
          <w:sz w:val="24"/>
        </w:rPr>
        <w:t>*actuator guard*: Bảo vệ chặn không cho gửi lệnh bơm quá mức cho phép tối đa trong ngày.</w:t>
      </w:r>
    </w:p>
    <w:p>
      <w:pPr/>
      <w:r>
        <w:rPr>
          <w:rFonts w:ascii="Times New Roman" w:hAnsi="Times New Roman"/>
          <w:sz w:val="24"/>
        </w:rPr>
        <w:t xml:space="preserve">Nếu một trong hai lệnh trên trả về lỗi (exit code khác 0), PR sẽ không đủ điều kiện để merge vào nhánh </w:t>
      </w:r>
      <w:r>
        <w:rPr>
          <w:rFonts w:ascii="Consolas" w:hAnsi="Consolas"/>
          <w:sz w:val="22"/>
        </w:rPr>
        <w:t>main</w:t>
      </w:r>
      <w:r>
        <w:rPr>
          <w:rFonts w:ascii="Times New Roman" w:hAnsi="Times New Roman"/>
          <w:sz w:val="24"/>
        </w:rPr>
        <w:t xml:space="preserve"> và bắt buộc phải sửa đổi.</w:t>
      </w:r>
    </w:p>
    <w:p>
      <w:pPr>
        <w:spacing w:before="120" w:after="120"/>
      </w:pPr>
    </w:p>
    <w:p>
      <w:pPr>
        <w:pStyle w:val="Heading2"/>
        <w:spacing w:before="240" w:after="120"/>
      </w:pPr>
      <w:r>
        <w:rPr>
          <w:rFonts w:ascii="Times New Roman" w:hAnsi="Times New Roman"/>
          <w:b/>
          <w:sz w:val="28"/>
        </w:rPr>
        <w:t>7.6 Đánh giá việc sử dụng Git/GitHub trong dự án</w:t>
      </w:r>
    </w:p>
    <w:p>
      <w:pPr>
        <w:pStyle w:val="Heading3"/>
        <w:spacing w:before="240" w:after="120"/>
      </w:pPr>
      <w:r>
        <w:rPr>
          <w:rFonts w:ascii="Times New Roman" w:hAnsi="Times New Roman"/>
          <w:b/>
          <w:sz w:val="24"/>
        </w:rPr>
        <w:t>7.6.1 Ưu điểm đạt được</w:t>
      </w:r>
    </w:p>
    <w:p>
      <w:pPr>
        <w:pStyle w:val="ListNumber"/>
        <w:spacing w:before="40" w:after="40" w:line="276" w:lineRule="auto"/>
      </w:pPr>
      <w:r>
        <w:rPr>
          <w:rFonts w:ascii="Times New Roman" w:hAnsi="Times New Roman"/>
          <w:b/>
          <w:sz w:val="24"/>
        </w:rPr>
        <w:t>Tách biệt rủi ro phát triển</w:t>
      </w:r>
      <w:r>
        <w:rPr>
          <w:rFonts w:ascii="Times New Roman" w:hAnsi="Times New Roman"/>
          <w:sz w:val="24"/>
        </w:rPr>
        <w:t>: Việc tách riêng các nhánh cho Kalman, MPC, Django backend giúp nhóm phát triển song song các mảng độ khó cao mà không cản trở nhau. Lỗi thuật toán AI trong quá trình nghiên cứu hoàn toàn cô lập trong nhánh phát triển và chỉ tích hợp khi đã vượt qua validation gate.</w:t>
      </w:r>
    </w:p>
    <w:p>
      <w:pPr>
        <w:pStyle w:val="ListNumber"/>
        <w:spacing w:before="40" w:after="40" w:line="276" w:lineRule="auto"/>
      </w:pPr>
      <w:r>
        <w:rPr>
          <w:rFonts w:ascii="Times New Roman" w:hAnsi="Times New Roman"/>
          <w:b/>
          <w:sz w:val="24"/>
        </w:rPr>
        <w:t>Truy vết lỗi nhanh chóng</w:t>
      </w:r>
      <w:r>
        <w:rPr>
          <w:rFonts w:ascii="Times New Roman" w:hAnsi="Times New Roman"/>
          <w:sz w:val="24"/>
        </w:rPr>
        <w:t xml:space="preserve">: Nhờ lịch sử commit có cấu trúc rõ ràng gắn với từng mã WBS, khi xảy ra lỗi kết nối WebSocket giữa Dashboard và ESP32 ở tuần 7, nhóm dễ dàng khoanh vùng các commit có Scope </w:t>
      </w:r>
      <w:r>
        <w:rPr>
          <w:rFonts w:ascii="Consolas" w:hAnsi="Consolas"/>
          <w:sz w:val="22"/>
        </w:rPr>
        <w:t>fw</w:t>
      </w:r>
      <w:r>
        <w:rPr>
          <w:rFonts w:ascii="Times New Roman" w:hAnsi="Times New Roman"/>
          <w:sz w:val="24"/>
        </w:rPr>
        <w:t xml:space="preserve"> và </w:t>
      </w:r>
      <w:r>
        <w:rPr>
          <w:rFonts w:ascii="Consolas" w:hAnsi="Consolas"/>
          <w:sz w:val="22"/>
        </w:rPr>
        <w:t>backend</w:t>
      </w:r>
      <w:r>
        <w:rPr>
          <w:rFonts w:ascii="Times New Roman" w:hAnsi="Times New Roman"/>
          <w:sz w:val="24"/>
        </w:rPr>
        <w:t xml:space="preserve"> trong khoảng thời gian đó để xử lý nhanh chóng.</w:t>
      </w:r>
    </w:p>
    <w:p>
      <w:pPr>
        <w:pStyle w:val="ListNumber"/>
        <w:spacing w:before="40" w:after="40" w:line="276" w:lineRule="auto"/>
      </w:pPr>
      <w:r>
        <w:rPr>
          <w:rFonts w:ascii="Times New Roman" w:hAnsi="Times New Roman"/>
          <w:b/>
          <w:sz w:val="24"/>
        </w:rPr>
        <w:t>Bảo vệ mã nguồn an toàn</w:t>
      </w:r>
      <w:r>
        <w:rPr>
          <w:rFonts w:ascii="Times New Roman" w:hAnsi="Times New Roman"/>
          <w:sz w:val="24"/>
        </w:rPr>
        <w:t>: Việc lưu trữ trên cloud GitHub công khai giúp giảng viên dễ dàng theo dõi tiến độ và nhóm có thể khôi phục mã nguồn an toàn khi máy cá nhân của thành viên gặp sự cố phần cứng.</w:t>
      </w:r>
    </w:p>
    <w:p>
      <w:pPr>
        <w:pStyle w:val="ListNumber"/>
        <w:spacing w:before="40" w:after="40" w:line="276" w:lineRule="auto"/>
      </w:pPr>
      <w:r>
        <w:rPr>
          <w:rFonts w:ascii="Times New Roman" w:hAnsi="Times New Roman"/>
          <w:b/>
          <w:sz w:val="24"/>
        </w:rPr>
        <w:t>Tự động hóa tài liệu</w:t>
      </w:r>
      <w:r>
        <w:rPr>
          <w:rFonts w:ascii="Times New Roman" w:hAnsi="Times New Roman"/>
          <w:sz w:val="24"/>
        </w:rPr>
        <w:t>: Phụ lục báo cáo và danh sách thay đổi (changelog) của dự án được biên soạn nhanh chóng nhờ việc lọc log commit theo loại (</w:t>
      </w:r>
      <w:r>
        <w:rPr>
          <w:rFonts w:ascii="Consolas" w:hAnsi="Consolas"/>
          <w:sz w:val="22"/>
        </w:rPr>
        <w:t>feat</w:t>
      </w:r>
      <w:r>
        <w:rPr>
          <w:rFonts w:ascii="Times New Roman" w:hAnsi="Times New Roman"/>
          <w:sz w:val="24"/>
        </w:rPr>
        <w:t>/</w:t>
      </w:r>
      <w:r>
        <w:rPr>
          <w:rFonts w:ascii="Consolas" w:hAnsi="Consolas"/>
          <w:sz w:val="22"/>
        </w:rPr>
        <w:t>fix</w:t>
      </w:r>
      <w:r>
        <w:rPr>
          <w:rFonts w:ascii="Times New Roman" w:hAnsi="Times New Roman"/>
          <w:sz w:val="24"/>
        </w:rPr>
        <w:t>/</w:t>
      </w:r>
      <w:r>
        <w:rPr>
          <w:rFonts w:ascii="Consolas" w:hAnsi="Consolas"/>
          <w:sz w:val="22"/>
        </w:rPr>
        <w:t>docs</w:t>
      </w:r>
      <w:r>
        <w:rPr>
          <w:rFonts w:ascii="Times New Roman" w:hAnsi="Times New Roman"/>
          <w:sz w:val="24"/>
        </w:rPr>
        <w:t>).</w:t>
      </w:r>
    </w:p>
    <w:p>
      <w:pPr>
        <w:pStyle w:val="Heading3"/>
        <w:spacing w:before="240" w:after="120"/>
      </w:pPr>
      <w:r>
        <w:rPr>
          <w:rFonts w:ascii="Times New Roman" w:hAnsi="Times New Roman"/>
          <w:b/>
          <w:sz w:val="24"/>
        </w:rPr>
        <w:t>7.6.2 Hạn chế</w:t>
      </w:r>
    </w:p>
    <w:p>
      <w:pPr>
        <w:pStyle w:val="ListNumber"/>
        <w:spacing w:before="40" w:after="40" w:line="276" w:lineRule="auto"/>
      </w:pPr>
      <w:r>
        <w:rPr>
          <w:rFonts w:ascii="Times New Roman" w:hAnsi="Times New Roman"/>
          <w:b/>
          <w:sz w:val="24"/>
        </w:rPr>
        <w:t>Rào cản học tập ban đầu</w:t>
      </w:r>
      <w:r>
        <w:rPr>
          <w:rFonts w:ascii="Times New Roman" w:hAnsi="Times New Roman"/>
          <w:sz w:val="24"/>
        </w:rPr>
        <w:t>: Các thành viên trong nhóm có kinh nghiệm sử dụng Git không đồng đều dẫn đến một số lỗi conflict (xung đột mã nguồn) phức tạp khi thực hiện merge các file cấu hình lớn ở những tuần đầu tiên.</w:t>
      </w:r>
    </w:p>
    <w:p>
      <w:pPr>
        <w:pStyle w:val="ListNumber"/>
        <w:spacing w:before="40" w:after="40" w:line="276" w:lineRule="auto"/>
      </w:pPr>
      <w:r>
        <w:rPr>
          <w:rFonts w:ascii="Times New Roman" w:hAnsi="Times New Roman"/>
          <w:b/>
          <w:sz w:val="24"/>
        </w:rPr>
        <w:t>Chưa tận dụng hết tính năng quản lý công việc của GitHub</w:t>
      </w:r>
      <w:r>
        <w:rPr>
          <w:rFonts w:ascii="Times New Roman" w:hAnsi="Times New Roman"/>
          <w:sz w:val="24"/>
        </w:rPr>
        <w:t>: Nhóm chủ yếu quản lý tiến độ và phân công công việc thông qua các công cụ bên ngoài (Trello, Zalo) thay vì tận dụng triệt để hệ thống GitHub Issues và GitHub Projects để liên kết trực tiếp các đầu việc với các Pull Request tương ứng trên repository.</w:t>
      </w:r>
    </w:p>
    <w:p>
      <w:pPr>
        <w:pStyle w:val="ListNumber"/>
        <w:spacing w:before="40" w:after="40" w:line="276" w:lineRule="auto"/>
      </w:pPr>
      <w:r>
        <w:rPr>
          <w:rFonts w:ascii="Times New Roman" w:hAnsi="Times New Roman"/>
          <w:b/>
          <w:sz w:val="24"/>
        </w:rPr>
        <w:t>Thiếu cơ chế tự động đồng bộ hóa môi trường cấu hình và CSDL</w:t>
      </w:r>
      <w:r>
        <w:rPr>
          <w:rFonts w:ascii="Times New Roman" w:hAnsi="Times New Roman"/>
          <w:sz w:val="24"/>
        </w:rPr>
        <w:t>: Khi cơ sở dữ liệu MySQL ở local của thành viên phụ trách backend có thay đổi (chạy migrations mới trong Django), các thành viên khác pull code mới về thường gặp lỗi chạy local do lệch database schema, phải mất thêm thời gian đối chiếu và chạy cập nhật cơ sở dữ liệu thủ công.</w:t>
      </w:r>
    </w:p>
    <w:p>
      <w:pPr>
        <w:spacing w:before="120" w:after="120"/>
      </w:pPr>
    </w:p>
    <w:p>
      <w:pPr>
        <w:pStyle w:val="Heading2"/>
        <w:spacing w:before="240" w:after="120"/>
      </w:pPr>
      <w:r>
        <w:rPr>
          <w:rFonts w:ascii="Times New Roman" w:hAnsi="Times New Roman"/>
          <w:b/>
          <w:sz w:val="28"/>
        </w:rPr>
        <w:t>7.7 Kết luận chương</w:t>
      </w:r>
    </w:p>
    <w:p>
      <w:pPr/>
      <w:r>
        <w:rPr>
          <w:rFonts w:ascii="Times New Roman" w:hAnsi="Times New Roman"/>
          <w:sz w:val="24"/>
        </w:rPr>
        <w:t xml:space="preserve">Hệ thống quản lý mã nguồn bằng Git và GitHub đóng vai trò cốt lõi trong sự thành công và độ ổn định của dự án </w:t>
      </w:r>
      <w:r>
        <w:rPr>
          <w:rFonts w:ascii="Times New Roman" w:hAnsi="Times New Roman"/>
          <w:b/>
          <w:sz w:val="24"/>
        </w:rPr>
        <w:t>Hệ thống Nhà kính Thông minh</w:t>
      </w:r>
      <w:r>
        <w:rPr>
          <w:rFonts w:ascii="Times New Roman" w:hAnsi="Times New Roman"/>
          <w:sz w:val="24"/>
        </w:rPr>
        <w:t xml:space="preserve">. Repository </w:t>
      </w:r>
      <w:r>
        <w:rPr>
          <w:rFonts w:ascii="Consolas" w:hAnsi="Consolas"/>
          <w:sz w:val="22"/>
        </w:rPr>
        <w:t>BapTruongSinh/Green_House_PBL</w:t>
      </w:r>
      <w:r>
        <w:rPr>
          <w:rFonts w:ascii="Times New Roman" w:hAnsi="Times New Roman"/>
          <w:sz w:val="24"/>
        </w:rPr>
        <w:t xml:space="preserve"> đã thể hiện một lịch sử phát triển có hệ thống, phản ánh đúng sơ đồ phân rã công việc WBS, lập lịch biểu chi tiết và phân chia vai trò nhân sự trong nhóm.</w:t>
      </w:r>
    </w:p>
    <w:p>
      <w:pPr/>
      <w:r>
        <w:rPr>
          <w:rFonts w:ascii="Times New Roman" w:hAnsi="Times New Roman"/>
          <w:sz w:val="24"/>
        </w:rPr>
        <w:t>Quy trình phân nhánh chặt chẽ, quy tắc viết commit message chuẩn hóa cùng việc thực thi validation gate tự động giúp nhóm loại bỏ được phần lớn các lỗi tích hợp hệ thống, bảo vệ an toàn cho thiết bị thật. Đây là cơ sở thực tiễn quan trọng chứng minh tính chuyên nghiệp trong quản lý dự án công nghệ thông tin của nhóm, đóng góp trực tiếp vào sự hoàn thiện của báo cáo cuối kỳ.</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b/>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sz w:val="26"/>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